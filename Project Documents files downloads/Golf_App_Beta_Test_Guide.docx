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Golf Betting App — Beta Testing Guide</w:t>
      </w:r>
    </w:p>
    <w:p>
      <w:r>
        <w:t>Purpose:</w:t>
        <w:br/>
        <w:t>Please test this app like you would during a real round of golf. Your feedback will directly shape improvements.</w:t>
        <w:br/>
      </w:r>
    </w:p>
    <w:p>
      <w:pPr>
        <w:pStyle w:val="Heading1"/>
      </w:pPr>
      <w:r>
        <w:t>Setup Instructions</w:t>
      </w:r>
    </w:p>
    <w:p>
      <w:r>
        <w:t>1. Open the app (link provided separately)</w:t>
        <w:br/>
        <w:t>2. Click 'Import Saved Rounds'</w:t>
        <w:br/>
        <w:t>3. Load the provided test file</w:t>
        <w:br/>
        <w:t>4. Select 'Westwood 5P Test Setup'</w:t>
        <w:br/>
        <w:t>5. Click 'Start Round'</w:t>
      </w:r>
    </w:p>
    <w:p>
      <w:pPr>
        <w:pStyle w:val="Heading1"/>
      </w:pPr>
      <w:r>
        <w:t>Test Scenarios</w:t>
      </w:r>
    </w:p>
    <w:p>
      <w:r>
        <w:t>1. Enter scores for multiple holes</w:t>
        <w:br/>
        <w:t>2. Complete a full 6-hole game</w:t>
        <w:br/>
        <w:t>3. Select new teams for next game</w:t>
        <w:br/>
        <w:t>4. Try editing scores mid-round</w:t>
        <w:br/>
        <w:t>5. Complete full 18 holes</w:t>
        <w:br/>
        <w:t>6. Review final settlement</w:t>
        <w:br/>
        <w:t>7. Test on mobile and desktop</w:t>
      </w:r>
    </w:p>
    <w:p>
      <w:pPr>
        <w:pStyle w:val="Heading1"/>
      </w:pPr>
      <w:r>
        <w:t>What to Look For</w:t>
      </w:r>
    </w:p>
    <w:p>
      <w:r>
        <w:t>- Anything confusing</w:t>
        <w:br/>
        <w:t>- Anything slow or clunky</w:t>
        <w:br/>
        <w:t>- Wording that feels unnatural</w:t>
        <w:br/>
        <w:t>- Any bugs or incorrect results</w:t>
        <w:br/>
        <w:t>- Moments where you hesitate</w:t>
      </w:r>
    </w:p>
    <w:p>
      <w:pPr>
        <w:pStyle w:val="Heading1"/>
      </w:pPr>
      <w:r>
        <w:t>Feedback</w:t>
      </w:r>
    </w:p>
    <w:p>
      <w:r>
        <w:t>Please take notes and share:</w:t>
        <w:br/>
        <w:t>- What worked well</w:t>
        <w:br/>
        <w:t>- What didn’t make sense</w:t>
        <w:br/>
        <w:t>- Any ideas for improvement</w:t>
        <w:br/>
        <w:t>- Any errors or bugs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