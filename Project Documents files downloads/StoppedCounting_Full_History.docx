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A5C35"/>
          <w:sz w:val="72"/>
        </w:rPr>
        <w:t>StoppedCounting</w:t>
      </w:r>
    </w:p>
    <w:p>
      <w:pPr>
        <w:jc w:val="center"/>
      </w:pPr>
      <w:r>
        <w:rPr>
          <w:color w:val="B8952A"/>
          <w:sz w:val="36"/>
        </w:rPr>
        <w:t>⛳  Golf Betting App</w:t>
      </w:r>
    </w:p>
    <w:p>
      <w:pPr>
        <w:jc w:val="center"/>
      </w:pPr>
      <w:r>
        <w:rPr>
          <w:color w:val="6B7280"/>
          <w:sz w:val="24"/>
        </w:rPr>
        <w:t>Full Development History  ·  April 2026 – May 17, 2026</w:t>
      </w:r>
    </w:p>
    <w:p>
      <w:pPr>
        <w:spacing w:after="40"/>
      </w:pPr>
    </w:p>
    <w:p>
      <w:pPr>
        <w:jc w:val="center"/>
      </w:pPr>
      <w:r>
        <w:rPr>
          <w:color w:val="6B7280"/>
          <w:sz w:val="22"/>
        </w:rPr>
        <w:t>73 commits  ·  React + Vercel + Supabase</w:t>
      </w:r>
    </w:p>
    <w:p>
      <w:r>
        <w:br w:type="page"/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Project Overview</w:t>
      </w:r>
    </w:p>
    <w:p>
      <w:pPr>
        <w:spacing w:after="80"/>
      </w:pPr>
      <w:r>
        <w:rPr>
          <w:color w:val="1A1A1A"/>
          <w:sz w:val="22"/>
        </w:rPr>
        <w:t>StoppedCounting is a real-time golf betting app built for private club golfers. The primary use case is the 5-player Wheel game — 9 rotating team games across 18 holes — combined with up to 10 simultaneous 1v1 matches, birdie side bets, and press matches. The app tracks all bets in real time and produces a clean settlement at the end of the round.</w:t>
      </w:r>
    </w:p>
    <w:p>
      <w:pPr>
        <w:spacing w:after="40"/>
      </w:pP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Live URL: </w:t>
      </w:r>
      <w:r>
        <w:rPr>
          <w:color w:val="1A1A1A"/>
          <w:sz w:val="22"/>
        </w:rPr>
        <w:t>https://golf-app-neon.vercel.app</w:t>
      </w: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Repo: </w:t>
      </w:r>
      <w:r>
        <w:rPr>
          <w:color w:val="1A1A1A"/>
          <w:sz w:val="22"/>
        </w:rPr>
        <w:t>golf-app_backup_working (Vercel watching main branch)</w:t>
      </w: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Stack: </w:t>
      </w:r>
      <w:r>
        <w:rPr>
          <w:color w:val="1A1A1A"/>
          <w:sz w:val="22"/>
        </w:rPr>
        <w:t>React (create-react-app), Vercel, Supabase, JavaScript</w:t>
      </w:r>
    </w:p>
    <w:p>
      <w:pPr>
        <w:pStyle w:val="ListBullet"/>
        <w:spacing w:after="40"/>
      </w:pPr>
      <w:r>
        <w:rPr>
          <w:b/>
          <w:color w:val="1A1A1A"/>
          <w:sz w:val="22"/>
        </w:rPr>
        <w:t xml:space="preserve">Domain: </w:t>
      </w:r>
      <w:r>
        <w:rPr>
          <w:color w:val="1A1A1A"/>
          <w:sz w:val="22"/>
        </w:rPr>
        <w:t>StoppedCounting.com (reserved)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1 — Foundation &amp; Initial Deploy</w:t>
      </w:r>
    </w:p>
    <w:p>
      <w:pPr>
        <w:spacing w:after="80"/>
      </w:pPr>
      <w:r>
        <w:rPr>
          <w:color w:val="1A1A1A"/>
          <w:sz w:val="22"/>
        </w:rPr>
        <w:t>The app started as a basic scoring engine and was deployed to Vercel from day one.</w:t>
      </w:r>
    </w:p>
    <w:p>
      <w:pPr>
        <w:spacing w:before="240" w:after="80"/>
      </w:pPr>
      <w:r>
        <w:rPr>
          <w:b/>
          <w:color w:val="1A5C35"/>
          <w:sz w:val="26"/>
        </w:rPr>
        <w:t>What Was Built</w:t>
      </w:r>
    </w:p>
    <w:p>
      <w:pPr>
        <w:pStyle w:val="ListBullet"/>
        <w:spacing w:after="40"/>
      </w:pPr>
      <w:r>
        <w:rPr>
          <w:color w:val="1A1A1A"/>
          <w:sz w:val="22"/>
        </w:rPr>
        <w:t>Initial React app deployed to Vercel</w:t>
      </w:r>
    </w:p>
    <w:p>
      <w:pPr>
        <w:pStyle w:val="ListBullet"/>
        <w:spacing w:after="40"/>
      </w:pPr>
      <w:r>
        <w:rPr>
          <w:color w:val="1A1A1A"/>
          <w:sz w:val="22"/>
        </w:rPr>
        <w:t>Core scoring engine — handicap strokes, net scoring, hole results</w:t>
      </w:r>
    </w:p>
    <w:p>
      <w:pPr>
        <w:pStyle w:val="ListBullet"/>
        <w:spacing w:after="40"/>
      </w:pPr>
      <w:r>
        <w:rPr>
          <w:color w:val="1A1A1A"/>
          <w:sz w:val="22"/>
        </w:rPr>
        <w:t>5-player scoring table with column layout</w:t>
      </w:r>
    </w:p>
    <w:p>
      <w:pPr>
        <w:pStyle w:val="ListBullet"/>
        <w:spacing w:after="40"/>
      </w:pPr>
      <w:r>
        <w:rPr>
          <w:color w:val="1A1A1A"/>
          <w:sz w:val="22"/>
        </w:rPr>
        <w:t>Save round and last round functionality</w:t>
      </w:r>
    </w:p>
    <w:p>
      <w:pPr>
        <w:pStyle w:val="ListBullet"/>
        <w:spacing w:after="40"/>
      </w:pPr>
      <w:r>
        <w:rPr>
          <w:color w:val="1A1A1A"/>
          <w:sz w:val="22"/>
        </w:rPr>
        <w:t>Mobile score input fixes — backspace, max par, handicap fields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48dc1fc  </w:t>
      </w:r>
      <w:r>
        <w:rPr>
          <w:color w:val="1A1A1A"/>
          <w:sz w:val="20"/>
        </w:rPr>
        <w:t>Initial golf app deploy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cdf1ddb  </w:t>
      </w:r>
      <w:r>
        <w:rPr>
          <w:color w:val="1A1A1A"/>
          <w:sz w:val="20"/>
        </w:rPr>
        <w:t>Fix scores grid layout for 5 players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b1c8369  </w:t>
      </w:r>
      <w:r>
        <w:rPr>
          <w:color w:val="1A1A1A"/>
          <w:sz w:val="20"/>
        </w:rPr>
        <w:t>Added save round and last round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248facb  </w:t>
      </w:r>
      <w:r>
        <w:rPr>
          <w:color w:val="1A1A1A"/>
          <w:sz w:val="20"/>
        </w:rPr>
        <w:t>Mobile input fixes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2 — Scoring Engine &amp; Test Suite</w:t>
      </w:r>
    </w:p>
    <w:p>
      <w:pPr>
        <w:spacing w:after="80"/>
      </w:pPr>
      <w:r>
        <w:rPr>
          <w:color w:val="1A1A1A"/>
          <w:sz w:val="22"/>
        </w:rPr>
        <w:t>The scoring engine was locked down with comprehensive regression tests before any further UI work. This became the foundation everything else is built on.</w:t>
      </w:r>
    </w:p>
    <w:p>
      <w:pPr>
        <w:spacing w:before="240" w:after="80"/>
      </w:pPr>
      <w:r>
        <w:rPr>
          <w:b/>
          <w:color w:val="1A5C35"/>
          <w:sz w:val="26"/>
        </w:rPr>
        <w:t>What Was Built</w:t>
      </w:r>
    </w:p>
    <w:p>
      <w:pPr>
        <w:pStyle w:val="ListBullet"/>
        <w:spacing w:after="40"/>
      </w:pPr>
      <w:r>
        <w:rPr>
          <w:color w:val="1A1A1A"/>
          <w:sz w:val="22"/>
        </w:rPr>
        <w:t>Full scoring engine: handicap strokes, net scores, hole results, press matches</w:t>
      </w:r>
    </w:p>
    <w:p>
      <w:pPr>
        <w:pStyle w:val="ListBullet"/>
        <w:spacing w:after="40"/>
      </w:pPr>
      <w:r>
        <w:rPr>
          <w:color w:val="1A1A1A"/>
          <w:sz w:val="22"/>
        </w:rPr>
        <w:t>9-point game mode with UI, birdies, and blitz toggle</w:t>
      </w:r>
    </w:p>
    <w:p>
      <w:pPr>
        <w:pStyle w:val="ListBullet"/>
        <w:spacing w:after="40"/>
      </w:pPr>
      <w:r>
        <w:rPr>
          <w:color w:val="1A1A1A"/>
          <w:sz w:val="22"/>
        </w:rPr>
        <w:t>Birdie system simplified — gross birdie detection, side bet payouts</w:t>
      </w:r>
    </w:p>
    <w:p>
      <w:pPr>
        <w:pStyle w:val="ListBullet"/>
        <w:spacing w:after="40"/>
      </w:pPr>
      <w:r>
        <w:rPr>
          <w:color w:val="1A1A1A"/>
          <w:sz w:val="22"/>
        </w:rPr>
        <w:t>Regression test suite covering settlement, birdie, 9-point, overlapping games, team settlement</w:t>
      </w:r>
    </w:p>
    <w:p>
      <w:pPr>
        <w:pStyle w:val="ListBullet"/>
        <w:spacing w:after="40"/>
      </w:pPr>
      <w:r>
        <w:rPr>
          <w:color w:val="1A1A1A"/>
          <w:sz w:val="22"/>
        </w:rPr>
        <w:t>ESLint build error fixes and unused code cleanup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81c41fd  </w:t>
      </w:r>
      <w:r>
        <w:rPr>
          <w:color w:val="1A1A1A"/>
          <w:sz w:val="20"/>
        </w:rPr>
        <w:t>Stable scoring engine before UI changes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c2e92f6  </w:t>
      </w:r>
      <w:r>
        <w:rPr>
          <w:color w:val="1A1A1A"/>
          <w:sz w:val="20"/>
        </w:rPr>
        <w:t>Lock scoring engine: settlement + birdie + 9-point + team edge cases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3086864  </w:t>
      </w:r>
      <w:r>
        <w:rPr>
          <w:color w:val="1A1A1A"/>
          <w:sz w:val="20"/>
        </w:rPr>
        <w:t>Add regression tests for birdies, 9-point, overlapping games, team settlement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47bcabc  </w:t>
      </w:r>
      <w:r>
        <w:rPr>
          <w:color w:val="1A1A1A"/>
          <w:sz w:val="20"/>
        </w:rPr>
        <w:t>Add 9-point game mode with UI, birdies, blitz, and UX improvements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887acc7  </w:t>
      </w:r>
      <w:r>
        <w:rPr>
          <w:color w:val="1A1A1A"/>
          <w:sz w:val="20"/>
        </w:rPr>
        <w:t>Simplify birdie system + UI cleanup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3 — Component Architecture</w:t>
      </w:r>
    </w:p>
    <w:p>
      <w:pPr>
        <w:spacing w:after="80"/>
      </w:pPr>
      <w:r>
        <w:rPr>
          <w:color w:val="1A1A1A"/>
          <w:sz w:val="22"/>
        </w:rPr>
        <w:t>App.jsx was growing too large. Key screens were extracted into dedicated components to make the codebase maintainable.</w:t>
      </w:r>
    </w:p>
    <w:p>
      <w:pPr>
        <w:spacing w:before="240" w:after="80"/>
      </w:pPr>
      <w:r>
        <w:rPr>
          <w:b/>
          <w:color w:val="1A5C35"/>
          <w:sz w:val="26"/>
        </w:rPr>
        <w:t>What Was Built</w:t>
      </w:r>
    </w:p>
    <w:p>
      <w:pPr>
        <w:pStyle w:val="ListBullet"/>
        <w:spacing w:after="40"/>
      </w:pPr>
      <w:r>
        <w:rPr>
          <w:color w:val="1A1A1A"/>
          <w:sz w:val="22"/>
        </w:rPr>
        <w:t>SetupScreen extracted from App.jsx into its own component</w:t>
      </w:r>
    </w:p>
    <w:p>
      <w:pPr>
        <w:pStyle w:val="ListBullet"/>
        <w:spacing w:after="40"/>
      </w:pPr>
      <w:r>
        <w:rPr>
          <w:color w:val="1A1A1A"/>
          <w:sz w:val="22"/>
        </w:rPr>
        <w:t>ResultsScreen extracted — live navigation stabilized</w:t>
      </w:r>
    </w:p>
    <w:p>
      <w:pPr>
        <w:pStyle w:val="ListBullet"/>
        <w:spacing w:after="40"/>
      </w:pPr>
      <w:r>
        <w:rPr>
          <w:color w:val="1A1A1A"/>
          <w:sz w:val="22"/>
        </w:rPr>
        <w:t>Unused helpers cleaned up after extraction</w:t>
      </w:r>
    </w:p>
    <w:p>
      <w:pPr>
        <w:pStyle w:val="ListBullet"/>
        <w:spacing w:after="40"/>
      </w:pPr>
      <w:r>
        <w:rPr>
          <w:color w:val="1A1A1A"/>
          <w:sz w:val="22"/>
        </w:rPr>
        <w:t>Live flow and focus fixes post-extraction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ac584cf  </w:t>
      </w:r>
      <w:r>
        <w:rPr>
          <w:color w:val="1A1A1A"/>
          <w:sz w:val="20"/>
        </w:rPr>
        <w:t>Phase 2 complete: SetupScreen extracted, live flow + focus fixes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16c5b2b  </w:t>
      </w:r>
      <w:r>
        <w:rPr>
          <w:color w:val="1A1A1A"/>
          <w:sz w:val="20"/>
        </w:rPr>
        <w:t>Phase 3 complete: extract results screen and stabilize live navigation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0badd03  </w:t>
      </w:r>
      <w:r>
        <w:rPr>
          <w:color w:val="1A1A1A"/>
          <w:sz w:val="20"/>
        </w:rPr>
        <w:t>Clean up unused helpers after setup extraction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4 — Game Modes, Results &amp; Audit Trail</w:t>
      </w:r>
    </w:p>
    <w:p>
      <w:pPr>
        <w:spacing w:after="80"/>
      </w:pPr>
      <w:r>
        <w:rPr>
          <w:color w:val="1A1A1A"/>
          <w:sz w:val="22"/>
        </w:rPr>
        <w:t>The results screen and audit trail were built out to show full hole-by-hole detail for every game type.</w:t>
      </w:r>
    </w:p>
    <w:p>
      <w:pPr>
        <w:spacing w:before="240" w:after="80"/>
      </w:pPr>
      <w:r>
        <w:rPr>
          <w:b/>
          <w:color w:val="1A5C35"/>
          <w:sz w:val="26"/>
        </w:rPr>
        <w:t>What Was Built</w:t>
      </w:r>
    </w:p>
    <w:p>
      <w:pPr>
        <w:pStyle w:val="ListBullet"/>
        <w:spacing w:after="40"/>
      </w:pPr>
      <w:r>
        <w:rPr>
          <w:color w:val="1A1A1A"/>
          <w:sz w:val="22"/>
        </w:rPr>
        <w:t>Full Audit Trail — hole-by-hole scorecard for every match and team game</w:t>
      </w:r>
    </w:p>
    <w:p>
      <w:pPr>
        <w:pStyle w:val="ListBullet"/>
        <w:spacing w:after="40"/>
      </w:pPr>
      <w:r>
        <w:rPr>
          <w:color w:val="1A1A1A"/>
          <w:sz w:val="22"/>
        </w:rPr>
        <w:t>Long/Short match type support</w:t>
      </w:r>
    </w:p>
    <w:p>
      <w:pPr>
        <w:pStyle w:val="ListBullet"/>
        <w:spacing w:after="40"/>
      </w:pPr>
      <w:r>
        <w:rPr>
          <w:color w:val="1A1A1A"/>
          <w:sz w:val="22"/>
        </w:rPr>
        <w:t>FBT (Front/Back/Total) match type renamed to Match Play</w:t>
      </w:r>
    </w:p>
    <w:p>
      <w:pPr>
        <w:pStyle w:val="ListBullet"/>
        <w:spacing w:after="40"/>
      </w:pPr>
      <w:r>
        <w:rPr>
          <w:color w:val="1A1A1A"/>
          <w:sz w:val="22"/>
        </w:rPr>
        <w:t>Stroke play match type</w:t>
      </w:r>
    </w:p>
    <w:p>
      <w:pPr>
        <w:pStyle w:val="ListBullet"/>
        <w:spacing w:after="40"/>
      </w:pPr>
      <w:r>
        <w:rPr>
          <w:color w:val="1A1A1A"/>
          <w:sz w:val="22"/>
        </w:rPr>
        <w:t>Toy Birdies rule — net birdie ties gross birdie</w:t>
      </w:r>
    </w:p>
    <w:p>
      <w:pPr>
        <w:pStyle w:val="ListBullet"/>
        <w:spacing w:after="40"/>
      </w:pPr>
      <w:r>
        <w:rPr>
          <w:color w:val="1A1A1A"/>
          <w:sz w:val="22"/>
        </w:rPr>
        <w:t>Birdie scorecard tracking in audit trail</w:t>
      </w:r>
    </w:p>
    <w:p>
      <w:pPr>
        <w:pStyle w:val="ListBullet"/>
        <w:spacing w:after="40"/>
      </w:pPr>
      <w:r>
        <w:rPr>
          <w:color w:val="1A1A1A"/>
          <w:sz w:val="22"/>
        </w:rPr>
        <w:t>No Par 3 strokes feature — team games only</w:t>
      </w:r>
    </w:p>
    <w:p>
      <w:pPr>
        <w:pStyle w:val="ListBullet"/>
        <w:spacing w:after="40"/>
      </w:pPr>
      <w:r>
        <w:rPr>
          <w:color w:val="1A1A1A"/>
          <w:sz w:val="22"/>
        </w:rPr>
        <w:t>Total Scorecard with inline score editing</w:t>
      </w:r>
    </w:p>
    <w:p>
      <w:pPr>
        <w:pStyle w:val="ListBullet"/>
        <w:spacing w:after="40"/>
      </w:pPr>
      <w:r>
        <w:rPr>
          <w:color w:val="1A1A1A"/>
          <w:sz w:val="22"/>
        </w:rPr>
        <w:t>GHIN gross/net display for handicap posting</w:t>
      </w:r>
    </w:p>
    <w:p>
      <w:pPr>
        <w:pStyle w:val="ListBullet"/>
        <w:spacing w:after="40"/>
      </w:pPr>
      <w:r>
        <w:rPr>
          <w:color w:val="1A1A1A"/>
          <w:sz w:val="22"/>
        </w:rPr>
        <w:t>Export/import saved rounds as JSON</w:t>
      </w:r>
    </w:p>
    <w:p>
      <w:pPr>
        <w:pStyle w:val="ListBullet"/>
        <w:spacing w:after="40"/>
      </w:pPr>
      <w:r>
        <w:rPr>
          <w:color w:val="1A1A1A"/>
          <w:sz w:val="22"/>
        </w:rPr>
        <w:t>Settle Up section with player-to-player payment amounts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438ce37  </w:t>
      </w:r>
      <w:r>
        <w:rPr>
          <w:color w:val="1A1A1A"/>
          <w:sz w:val="20"/>
        </w:rPr>
        <w:t>Phase 6-8 complete: hole results, game summary, round summary, export/import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bc7303c  </w:t>
      </w:r>
      <w:r>
        <w:rPr>
          <w:color w:val="1A1A1A"/>
          <w:sz w:val="20"/>
        </w:rPr>
        <w:t>Improve live flow, game summaries, export/import, setup validation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ea10840  </w:t>
      </w:r>
      <w:r>
        <w:rPr>
          <w:color w:val="1A1A1A"/>
          <w:sz w:val="20"/>
        </w:rPr>
        <w:t>Add Toy Birdies rule and birdie scorecard tracking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4be7fcc  </w:t>
      </w:r>
      <w:r>
        <w:rPr>
          <w:color w:val="1A1A1A"/>
          <w:sz w:val="20"/>
        </w:rPr>
        <w:t>Fix blitz default true to false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7178bf0  </w:t>
      </w:r>
      <w:r>
        <w:rPr>
          <w:color w:val="1A1A1A"/>
          <w:sz w:val="20"/>
        </w:rPr>
        <w:t>Add 9-point UI + autosave + GHIN gross/net display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e4c5a4b  </w:t>
      </w:r>
      <w:r>
        <w:rPr>
          <w:color w:val="1A1A1A"/>
          <w:sz w:val="20"/>
        </w:rPr>
        <w:t>Fix AuditTrail merge conflicts, no par 3 strokes feature complete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5 — Live Screen &amp; UX Polish</w:t>
      </w:r>
    </w:p>
    <w:p>
      <w:pPr>
        <w:spacing w:after="80"/>
      </w:pPr>
      <w:r>
        <w:rPr>
          <w:color w:val="1A1A1A"/>
          <w:sz w:val="22"/>
        </w:rPr>
        <w:t>The live scoring experience was refined significantly — better navigation, match status display, and hole result cards.</w:t>
      </w:r>
    </w:p>
    <w:p>
      <w:pPr>
        <w:spacing w:before="240" w:after="80"/>
      </w:pPr>
      <w:r>
        <w:rPr>
          <w:b/>
          <w:color w:val="1A5C35"/>
          <w:sz w:val="26"/>
        </w:rPr>
        <w:t>What Was Built</w:t>
      </w:r>
    </w:p>
    <w:p>
      <w:pPr>
        <w:pStyle w:val="ListBullet"/>
        <w:spacing w:after="40"/>
      </w:pPr>
      <w:r>
        <w:rPr>
          <w:color w:val="1A1A1A"/>
          <w:sz w:val="22"/>
        </w:rPr>
        <w:t>Live screen: team standings, match status, 9-point standing</w:t>
      </w:r>
    </w:p>
    <w:p>
      <w:pPr>
        <w:pStyle w:val="ListBullet"/>
        <w:spacing w:after="40"/>
      </w:pPr>
      <w:r>
        <w:rPr>
          <w:color w:val="1A1A1A"/>
          <w:sz w:val="22"/>
        </w:rPr>
        <w:t>Hole Result card — shows winner, current match status, press detail</w:t>
      </w:r>
    </w:p>
    <w:p>
      <w:pPr>
        <w:pStyle w:val="ListBullet"/>
        <w:spacing w:after="40"/>
      </w:pPr>
      <w:r>
        <w:rPr>
          <w:color w:val="1A1A1A"/>
          <w:sz w:val="22"/>
        </w:rPr>
        <w:t>Choose Teams button in hole result for mid-round team selection</w:t>
      </w:r>
    </w:p>
    <w:p>
      <w:pPr>
        <w:pStyle w:val="ListBullet"/>
        <w:spacing w:after="40"/>
      </w:pPr>
      <w:r>
        <w:rPr>
          <w:color w:val="1A1A1A"/>
          <w:sz w:val="22"/>
        </w:rPr>
        <w:t>Match status net total display</w:t>
      </w:r>
    </w:p>
    <w:p>
      <w:pPr>
        <w:pStyle w:val="ListBullet"/>
        <w:spacing w:after="40"/>
      </w:pPr>
      <w:r>
        <w:rPr>
          <w:color w:val="1A1A1A"/>
          <w:sz w:val="22"/>
        </w:rPr>
        <w:t>Auto Generate 1v1 matches — one tap creates all player combinations</w:t>
      </w:r>
    </w:p>
    <w:p>
      <w:pPr>
        <w:pStyle w:val="ListBullet"/>
        <w:spacing w:after="40"/>
      </w:pPr>
      <w:r>
        <w:rPr>
          <w:color w:val="1A1A1A"/>
          <w:sz w:val="22"/>
        </w:rPr>
        <w:t>Inline score editing on scorecard</w:t>
      </w:r>
    </w:p>
    <w:p>
      <w:pPr>
        <w:pStyle w:val="ListBullet"/>
        <w:spacing w:after="40"/>
      </w:pPr>
      <w:r>
        <w:rPr>
          <w:color w:val="1A1A1A"/>
          <w:sz w:val="22"/>
        </w:rPr>
        <w:t>Color coding — green for winning, red for losing throughout</w:t>
      </w:r>
    </w:p>
    <w:p>
      <w:pPr>
        <w:pStyle w:val="ListBullet"/>
        <w:spacing w:after="40"/>
      </w:pPr>
      <w:r>
        <w:rPr>
          <w:color w:val="1A1A1A"/>
          <w:sz w:val="22"/>
        </w:rPr>
        <w:t>Results screen reordered — leaderboard first</w:t>
      </w:r>
    </w:p>
    <w:p>
      <w:pPr>
        <w:pStyle w:val="ListBullet"/>
        <w:spacing w:after="40"/>
      </w:pPr>
      <w:r>
        <w:rPr>
          <w:color w:val="1A1A1A"/>
          <w:sz w:val="22"/>
        </w:rPr>
        <w:t>Scorecard state persistence across navigation</w:t>
      </w:r>
    </w:p>
    <w:p>
      <w:pPr>
        <w:pStyle w:val="ListBullet"/>
        <w:spacing w:after="40"/>
      </w:pPr>
      <w:r>
        <w:rPr>
          <w:color w:val="1A1A1A"/>
          <w:sz w:val="22"/>
        </w:rPr>
        <w:t>1v1 match header showing "through X holes"</w:t>
      </w:r>
    </w:p>
    <w:p>
      <w:pPr>
        <w:pStyle w:val="ListBullet"/>
        <w:spacing w:after="40"/>
      </w:pPr>
      <w:r>
        <w:rPr>
          <w:color w:val="1A1A1A"/>
          <w:sz w:val="22"/>
        </w:rPr>
        <w:t>Team game guardrails — duplicate player detection</w:t>
      </w:r>
    </w:p>
    <w:p>
      <w:pPr>
        <w:pStyle w:val="ListBullet"/>
        <w:spacing w:after="40"/>
      </w:pPr>
      <w:r>
        <w:rPr>
          <w:color w:val="1A1A1A"/>
          <w:sz w:val="22"/>
        </w:rPr>
        <w:t>Default course set to Westwood</w:t>
      </w:r>
    </w:p>
    <w:p>
      <w:pPr>
        <w:pStyle w:val="ListBullet"/>
        <w:spacing w:after="40"/>
      </w:pPr>
      <w:r>
        <w:rPr>
          <w:color w:val="1A1A1A"/>
          <w:sz w:val="22"/>
        </w:rPr>
        <w:t>Safari dropdown focus and mobile score input fixes</w:t>
      </w:r>
    </w:p>
    <w:p>
      <w:pPr>
        <w:pStyle w:val="ListBullet"/>
        <w:spacing w:after="40"/>
      </w:pPr>
      <w:r>
        <w:rPr>
          <w:color w:val="1A1A1A"/>
          <w:sz w:val="22"/>
        </w:rPr>
        <w:t>4/4/4 support — any number of holes up to 18 per team game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65fe81c  </w:t>
      </w:r>
      <w:r>
        <w:rPr>
          <w:color w:val="1A1A1A"/>
          <w:sz w:val="20"/>
        </w:rPr>
        <w:t>Live screen: team standing, match status, 9-point standing replace round summary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9da62dc  </w:t>
      </w:r>
      <w:r>
        <w:rPr>
          <w:color w:val="1A1A1A"/>
          <w:sz w:val="20"/>
        </w:rPr>
        <w:t>Live screen improvements: match status net total, Choose Teams, font bumps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e299aae  </w:t>
      </w:r>
      <w:r>
        <w:rPr>
          <w:color w:val="1A1A1A"/>
          <w:sz w:val="20"/>
        </w:rPr>
        <w:t>Auto Generate 1v1 matches, inline score editing, color coding, match status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a95a321  </w:t>
      </w:r>
      <w:r>
        <w:rPr>
          <w:color w:val="1A1A1A"/>
          <w:sz w:val="20"/>
        </w:rPr>
        <w:t>Total Scorecard, birdie status labels, match bet auto-copy to birdie bet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23acec3  </w:t>
      </w:r>
      <w:r>
        <w:rPr>
          <w:color w:val="1A1A1A"/>
          <w:sz w:val="20"/>
        </w:rPr>
        <w:t>Results screen reorder, 1v1 header through X, scorecard state persistence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839bca4  </w:t>
      </w:r>
      <w:r>
        <w:rPr>
          <w:color w:val="1A1A1A"/>
          <w:sz w:val="20"/>
        </w:rPr>
        <w:t>4/4/4 support: allow any holes up to 18, running total display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aae826f  </w:t>
      </w:r>
      <w:r>
        <w:rPr>
          <w:color w:val="1A1A1A"/>
          <w:sz w:val="20"/>
        </w:rPr>
        <w:t>Add default Westwood course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7a04d68  </w:t>
      </w:r>
      <w:r>
        <w:rPr>
          <w:color w:val="1A1A1A"/>
          <w:sz w:val="20"/>
        </w:rPr>
        <w:t>Live UX polish: nav, focus, score entry improvements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6 — Multiplayer &amp; Real-Time Sync</w:t>
      </w:r>
    </w:p>
    <w:p>
      <w:pPr>
        <w:spacing w:after="80"/>
      </w:pPr>
      <w:r>
        <w:rPr>
          <w:color w:val="1A1A1A"/>
          <w:sz w:val="22"/>
        </w:rPr>
        <w:t>Full multiplayer was added — rounds are saved to Supabase and anyone with the code can join and see live updates.</w:t>
      </w:r>
    </w:p>
    <w:p>
      <w:pPr>
        <w:spacing w:before="240" w:after="80"/>
      </w:pPr>
      <w:r>
        <w:rPr>
          <w:b/>
          <w:color w:val="1A5C35"/>
          <w:sz w:val="26"/>
        </w:rPr>
        <w:t>What Was Built</w:t>
      </w:r>
    </w:p>
    <w:p>
      <w:pPr>
        <w:pStyle w:val="ListBullet"/>
        <w:spacing w:after="40"/>
      </w:pPr>
      <w:r>
        <w:rPr>
          <w:color w:val="1A1A1A"/>
          <w:sz w:val="22"/>
        </w:rPr>
        <w:t>Supabase integration — rounds table with code-based lookup</w:t>
      </w:r>
    </w:p>
    <w:p>
      <w:pPr>
        <w:pStyle w:val="ListBullet"/>
        <w:spacing w:after="40"/>
      </w:pPr>
      <w:r>
        <w:rPr>
          <w:color w:val="1A1A1A"/>
          <w:sz w:val="22"/>
        </w:rPr>
        <w:t>Share/Join flow — host generates a 4-digit code, others enter it to join</w:t>
      </w:r>
    </w:p>
    <w:p>
      <w:pPr>
        <w:pStyle w:val="ListBullet"/>
        <w:spacing w:after="40"/>
      </w:pPr>
      <w:r>
        <w:rPr>
          <w:color w:val="1A1A1A"/>
          <w:sz w:val="22"/>
        </w:rPr>
        <w:t>Real-time Supabase subscription — live score updates across devices</w:t>
      </w:r>
    </w:p>
    <w:p>
      <w:pPr>
        <w:pStyle w:val="ListBullet"/>
        <w:spacing w:after="40"/>
      </w:pPr>
      <w:r>
        <w:rPr>
          <w:color w:val="1A1A1A"/>
          <w:sz w:val="22"/>
        </w:rPr>
        <w:t>JoinRound screen — leaderboard reconstruction from Supabase snapshot</w:t>
      </w:r>
    </w:p>
    <w:p>
      <w:pPr>
        <w:pStyle w:val="ListBullet"/>
        <w:spacing w:after="40"/>
      </w:pPr>
      <w:r>
        <w:rPr>
          <w:color w:val="1A1A1A"/>
          <w:sz w:val="22"/>
        </w:rPr>
        <w:t>Birdie side bets working correctly in JoinRound view</w:t>
      </w:r>
    </w:p>
    <w:p>
      <w:pPr>
        <w:pStyle w:val="ListBullet"/>
        <w:spacing w:after="40"/>
      </w:pPr>
      <w:r>
        <w:rPr>
          <w:color w:val="1A1A1A"/>
          <w:sz w:val="22"/>
        </w:rPr>
        <w:t>Share/Join navigation buttons in top nav</w:t>
      </w:r>
    </w:p>
    <w:p>
      <w:pPr>
        <w:pStyle w:val="ListBullet"/>
        <w:spacing w:after="40"/>
      </w:pPr>
      <w:r>
        <w:rPr>
          <w:color w:val="1A1A1A"/>
          <w:sz w:val="22"/>
        </w:rPr>
        <w:t>Round code displayed in nav when active</w:t>
      </w:r>
    </w:p>
    <w:p>
      <w:pPr>
        <w:spacing w:before="240" w:after="80"/>
      </w:pPr>
      <w:r>
        <w:rPr>
          <w:b/>
          <w:color w:val="1A5C35"/>
          <w:sz w:val="26"/>
        </w:rPr>
        <w:t>Bug Fixes</w:t>
      </w:r>
    </w:p>
    <w:p>
      <w:pPr>
        <w:pStyle w:val="ListBullet"/>
        <w:spacing w:after="40"/>
      </w:pPr>
      <w:r>
        <w:rPr>
          <w:color w:val="1A1A1A"/>
          <w:sz w:val="22"/>
        </w:rPr>
        <w:t>Fixed Supabase Realtime subscription — was receiving ALL round updates, now uses DB-level filter</w:t>
      </w:r>
    </w:p>
    <w:p>
      <w:pPr>
        <w:pStyle w:val="ListBullet"/>
        <w:spacing w:after="40"/>
      </w:pPr>
      <w:r>
        <w:rPr>
          <w:color w:val="1A1A1A"/>
          <w:sz w:val="22"/>
        </w:rPr>
        <w:t>Fixed JoinRound leaderboard reconstruction from snapshot data</w:t>
      </w:r>
    </w:p>
    <w:p>
      <w:pPr>
        <w:pStyle w:val="ListBullet"/>
        <w:spacing w:after="40"/>
      </w:pPr>
      <w:r>
        <w:rPr>
          <w:color w:val="1A1A1A"/>
          <w:sz w:val="22"/>
        </w:rPr>
        <w:t>Default team game unit amount fixed ($1 → $5)</w:t>
      </w:r>
    </w:p>
    <w:p>
      <w:pPr>
        <w:pStyle w:val="ListBullet"/>
        <w:spacing w:after="40"/>
      </w:pPr>
      <w:r>
        <w:rPr>
          <w:color w:val="1A1A1A"/>
          <w:sz w:val="22"/>
        </w:rPr>
        <w:t>Share code reduced to 4 digits only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25f320f  </w:t>
      </w:r>
      <w:r>
        <w:rPr>
          <w:color w:val="1A1A1A"/>
          <w:sz w:val="20"/>
        </w:rPr>
        <w:t>Real-time sharing: Supabase integration, share/join round with live updates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f1a8fc6  </w:t>
      </w:r>
      <w:r>
        <w:rPr>
          <w:color w:val="1A1A1A"/>
          <w:sz w:val="20"/>
        </w:rPr>
        <w:t>Fix JoinRound leaderboard reconstruction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9ec4b48  </w:t>
      </w:r>
      <w:r>
        <w:rPr>
          <w:color w:val="1A1A1A"/>
          <w:sz w:val="20"/>
        </w:rPr>
        <w:t>Share/Join text buttons, fix birdie side bets in JoinRound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71a4287  </w:t>
      </w:r>
      <w:r>
        <w:rPr>
          <w:color w:val="1A1A1A"/>
          <w:sz w:val="20"/>
        </w:rPr>
        <w:t>Share code 4 digits only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fec0f71  </w:t>
      </w:r>
      <w:r>
        <w:rPr>
          <w:color w:val="1A1A1A"/>
          <w:sz w:val="20"/>
        </w:rPr>
        <w:t>Default team game unit amount, realtime subscription fix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Phase 7 — StoppedCounting Branding &amp; Full Redesign</w:t>
      </w:r>
    </w:p>
    <w:p>
      <w:pPr>
        <w:spacing w:after="80"/>
      </w:pPr>
      <w:r>
        <w:rPr>
          <w:color w:val="1A1A1A"/>
          <w:sz w:val="22"/>
        </w:rPr>
        <w:t>The app was rebranded as StoppedCounting and the entire UI was redesigned to match a premium private club aesthetic — clean cards, green/gold colors, and mobile-first layout throughout.</w:t>
      </w:r>
    </w:p>
    <w:p>
      <w:pPr>
        <w:spacing w:before="240" w:after="80"/>
      </w:pPr>
      <w:r>
        <w:rPr>
          <w:b/>
          <w:color w:val="1A5C35"/>
          <w:sz w:val="26"/>
        </w:rPr>
        <w:t>Branding</w:t>
      </w:r>
    </w:p>
    <w:p>
      <w:pPr>
        <w:pStyle w:val="ListBullet"/>
        <w:spacing w:after="40"/>
      </w:pPr>
      <w:r>
        <w:rPr>
          <w:color w:val="1A1A1A"/>
          <w:sz w:val="22"/>
        </w:rPr>
        <w:t>"Golf Betting App" renamed to StoppedCounting</w:t>
      </w:r>
    </w:p>
    <w:p>
      <w:pPr>
        <w:pStyle w:val="ListBullet"/>
        <w:spacing w:after="40"/>
      </w:pPr>
      <w:r>
        <w:rPr>
          <w:color w:val="1A1A1A"/>
          <w:sz w:val="22"/>
        </w:rPr>
        <w:t>Green/gold Georgia serif header: StoppedCounting ⛳ golf betting</w:t>
      </w:r>
    </w:p>
    <w:p>
      <w:pPr>
        <w:pStyle w:val="ListBullet"/>
        <w:spacing w:after="40"/>
      </w:pPr>
      <w:r>
        <w:rPr>
          <w:color w:val="1A1A1A"/>
          <w:sz w:val="22"/>
        </w:rPr>
        <w:t>StoppedCounting.com domain reserved</w:t>
      </w:r>
    </w:p>
    <w:p>
      <w:pPr>
        <w:spacing w:before="240" w:after="80"/>
      </w:pPr>
      <w:r>
        <w:rPr>
          <w:b/>
          <w:color w:val="1A5C35"/>
          <w:sz w:val="26"/>
        </w:rPr>
        <w:t>Setup Screen</w:t>
      </w:r>
    </w:p>
    <w:p>
      <w:pPr>
        <w:pStyle w:val="ListBullet"/>
        <w:spacing w:after="40"/>
      </w:pPr>
      <w:r>
        <w:rPr>
          <w:color w:val="1A1A1A"/>
          <w:sz w:val="22"/>
        </w:rPr>
        <w:t>Full card-based layout with section labels</w:t>
      </w:r>
    </w:p>
    <w:p>
      <w:pPr>
        <w:pStyle w:val="ListBullet"/>
        <w:spacing w:after="40"/>
      </w:pPr>
      <w:r>
        <w:rPr>
          <w:color w:val="1A1A1A"/>
          <w:sz w:val="22"/>
        </w:rPr>
        <w:t>Round Name field at top with auto-generated placeholder</w:t>
      </w:r>
    </w:p>
    <w:p>
      <w:pPr>
        <w:pStyle w:val="ListBullet"/>
        <w:spacing w:after="40"/>
      </w:pPr>
      <w:r>
        <w:rPr>
          <w:color w:val="1A1A1A"/>
          <w:sz w:val="22"/>
        </w:rPr>
        <w:t>Player count — 3/4/5 button toggle</w:t>
      </w:r>
    </w:p>
    <w:p>
      <w:pPr>
        <w:pStyle w:val="ListBullet"/>
        <w:spacing w:after="40"/>
      </w:pPr>
      <w:r>
        <w:rPr>
          <w:color w:val="1A1A1A"/>
          <w:sz w:val="22"/>
        </w:rPr>
        <w:t>Handicap mode — "Net (Lowest)" / "Full HCP" button toggle</w:t>
      </w:r>
    </w:p>
    <w:p>
      <w:pPr>
        <w:pStyle w:val="ListBullet"/>
        <w:spacing w:after="40"/>
      </w:pPr>
      <w:r>
        <w:rPr>
          <w:color w:val="1A1A1A"/>
          <w:sz w:val="22"/>
        </w:rPr>
        <w:t>iOS-style toggle switches for Team Game and Birdies</w:t>
      </w:r>
    </w:p>
    <w:p>
      <w:pPr>
        <w:pStyle w:val="ListBullet"/>
        <w:spacing w:after="40"/>
      </w:pPr>
      <w:r>
        <w:rPr>
          <w:color w:val="1A1A1A"/>
          <w:sz w:val="22"/>
        </w:rPr>
        <w:t>Press trigger — 1/2 button group (removed rarely-used 3)</w:t>
      </w:r>
    </w:p>
    <w:p>
      <w:pPr>
        <w:pStyle w:val="ListBullet"/>
        <w:spacing w:after="40"/>
      </w:pPr>
      <w:r>
        <w:rPr>
          <w:color w:val="1A1A1A"/>
          <w:sz w:val="22"/>
        </w:rPr>
        <w:t>Birdie bet auto-fills to match team game amount when enabled</w:t>
      </w:r>
    </w:p>
    <w:p>
      <w:pPr>
        <w:pStyle w:val="ListBullet"/>
        <w:spacing w:after="40"/>
      </w:pPr>
      <w:r>
        <w:rPr>
          <w:color w:val="1A1A1A"/>
          <w:sz w:val="22"/>
        </w:rPr>
        <w:t>Team Assignments hint text + "+ Custom" button rename</w:t>
      </w:r>
    </w:p>
    <w:p>
      <w:pPr>
        <w:pStyle w:val="ListBullet"/>
        <w:spacing w:after="40"/>
      </w:pPr>
      <w:r>
        <w:rPr>
          <w:color w:val="1A1A1A"/>
          <w:sz w:val="22"/>
        </w:rPr>
        <w:t>Save/Load Players removed (redundant with auto-save)</w:t>
      </w:r>
    </w:p>
    <w:p>
      <w:pPr>
        <w:pStyle w:val="ListBullet"/>
        <w:spacing w:after="40"/>
      </w:pPr>
      <w:r>
        <w:rPr>
          <w:color w:val="1A1A1A"/>
          <w:sz w:val="22"/>
        </w:rPr>
        <w:t>Course Setup note: Westwood pre-loaded, course search coming soon</w:t>
      </w:r>
    </w:p>
    <w:p>
      <w:pPr>
        <w:pStyle w:val="ListBullet"/>
        <w:spacing w:after="40"/>
      </w:pPr>
      <w:r>
        <w:rPr>
          <w:color w:val="1A1A1A"/>
          <w:sz w:val="22"/>
        </w:rPr>
        <w:t>Saved Rounds: "Load without scores" coming soon teaser</w:t>
      </w:r>
    </w:p>
    <w:p>
      <w:pPr>
        <w:pStyle w:val="ListBullet"/>
        <w:spacing w:after="40"/>
      </w:pPr>
      <w:r>
        <w:rPr>
          <w:color w:val="1A1A1A"/>
          <w:sz w:val="22"/>
        </w:rPr>
        <w:t>Storage key bumped to v6 — fixed $1 default flash bug</w:t>
      </w:r>
    </w:p>
    <w:p>
      <w:pPr>
        <w:pStyle w:val="ListBullet"/>
        <w:spacing w:after="40"/>
      </w:pPr>
      <w:r>
        <w:rPr>
          <w:color w:val="1A1A1A"/>
          <w:sz w:val="22"/>
        </w:rPr>
        <w:t>9-point button: greyed out instead of disappearing when limit reached</w:t>
      </w:r>
    </w:p>
    <w:p>
      <w:pPr>
        <w:spacing w:before="240" w:after="80"/>
      </w:pPr>
      <w:r>
        <w:rPr>
          <w:b/>
          <w:color w:val="1A5C35"/>
          <w:sz w:val="26"/>
        </w:rPr>
        <w:t>Score Entry</w:t>
      </w:r>
    </w:p>
    <w:p>
      <w:pPr>
        <w:pStyle w:val="ListBullet"/>
        <w:spacing w:after="40"/>
      </w:pPr>
      <w:r>
        <w:rPr>
          <w:color w:val="1A1A1A"/>
          <w:sz w:val="22"/>
        </w:rPr>
        <w:t>‹ Hole 7 › navigation — large tap targets, dark green header</w:t>
      </w:r>
    </w:p>
    <w:p>
      <w:pPr>
        <w:pStyle w:val="ListBullet"/>
        <w:spacing w:after="40"/>
      </w:pPr>
      <w:r>
        <w:rPr>
          <w:color w:val="1A1A1A"/>
          <w:sz w:val="22"/>
        </w:rPr>
        <w:t>All 5 players visible simultaneously</w:t>
      </w:r>
    </w:p>
    <w:p>
      <w:pPr>
        <w:pStyle w:val="ListBullet"/>
        <w:spacing w:after="40"/>
      </w:pPr>
      <w:r>
        <w:rPr>
          <w:color w:val="1A1A1A"/>
          <w:sz w:val="22"/>
        </w:rPr>
        <w:t>Tap score number → auto-advances to next player</w:t>
      </w:r>
    </w:p>
    <w:p>
      <w:pPr>
        <w:pStyle w:val="ListBullet"/>
        <w:spacing w:after="40"/>
      </w:pPr>
      <w:r>
        <w:rPr>
          <w:color w:val="1A1A1A"/>
          <w:sz w:val="22"/>
        </w:rPr>
        <w:t>Score labels: Eagle, Birdie, Par, Bogey, Double, Triple, Go Fishing 🎣</w:t>
      </w:r>
    </w:p>
    <w:p>
      <w:pPr>
        <w:pStyle w:val="ListBullet"/>
        <w:spacing w:after="40"/>
      </w:pPr>
      <w:r>
        <w:rPr>
          <w:color w:val="1A1A1A"/>
          <w:sz w:val="22"/>
        </w:rPr>
        <w:t>Keypad numbers color-coded by score relative to par</w:t>
      </w:r>
    </w:p>
    <w:p>
      <w:pPr>
        <w:pStyle w:val="ListBullet"/>
        <w:spacing w:after="40"/>
      </w:pPr>
      <w:r>
        <w:rPr>
          <w:color w:val="1A1A1A"/>
          <w:sz w:val="22"/>
        </w:rPr>
        <w:t>Save Hole turns green with ✓ only when all scores entered</w:t>
      </w:r>
    </w:p>
    <w:p>
      <w:pPr>
        <w:pStyle w:val="ListBullet"/>
        <w:spacing w:after="40"/>
      </w:pPr>
      <w:r>
        <w:rPr>
          <w:color w:val="1A1A1A"/>
          <w:sz w:val="22"/>
        </w:rPr>
        <w:t>Press score at zero now shows +1/0 instead of just +1</w:t>
      </w:r>
    </w:p>
    <w:p>
      <w:pPr>
        <w:pStyle w:val="ListBullet"/>
        <w:spacing w:after="40"/>
      </w:pPr>
      <w:r>
        <w:rPr>
          <w:color w:val="1A1A1A"/>
          <w:sz w:val="22"/>
        </w:rPr>
        <w:t>Removed: "Enter score for: X" label, Prev/Next Player buttons</w:t>
      </w:r>
    </w:p>
    <w:p>
      <w:pPr>
        <w:spacing w:before="240" w:after="80"/>
      </w:pPr>
      <w:r>
        <w:rPr>
          <w:b/>
          <w:color w:val="1A5C35"/>
          <w:sz w:val="26"/>
        </w:rPr>
        <w:t>Results Screen</w:t>
      </w:r>
    </w:p>
    <w:p>
      <w:pPr>
        <w:pStyle w:val="ListBullet"/>
        <w:spacing w:after="40"/>
      </w:pPr>
      <w:r>
        <w:rPr>
          <w:color w:val="1A1A1A"/>
          <w:sz w:val="22"/>
        </w:rPr>
        <w:t>StoppedCounting card styling across all three result files</w:t>
      </w:r>
    </w:p>
    <w:p>
      <w:pPr>
        <w:pStyle w:val="ListBullet"/>
        <w:spacing w:after="40"/>
      </w:pPr>
      <w:r>
        <w:rPr>
          <w:color w:val="1A1A1A"/>
          <w:sz w:val="22"/>
        </w:rPr>
        <w:t>Leaderboard — numbered positions, gold highlight for leader</w:t>
      </w:r>
    </w:p>
    <w:p>
      <w:pPr>
        <w:pStyle w:val="ListBullet"/>
        <w:spacing w:after="40"/>
      </w:pPr>
      <w:r>
        <w:rPr>
          <w:color w:val="1A1A1A"/>
          <w:sz w:val="22"/>
        </w:rPr>
        <w:t>"In Progress" amber tag / "Final Results" when complete</w:t>
      </w:r>
    </w:p>
    <w:p>
      <w:pPr>
        <w:pStyle w:val="ListBullet"/>
        <w:spacing w:after="40"/>
      </w:pPr>
      <w:r>
        <w:rPr>
          <w:color w:val="1A1A1A"/>
          <w:sz w:val="22"/>
        </w:rPr>
        <w:t>Settle Up — amber/gold cards, clear payer/payee layout</w:t>
      </w:r>
    </w:p>
    <w:p>
      <w:pPr>
        <w:pStyle w:val="ListBullet"/>
        <w:spacing w:after="40"/>
      </w:pPr>
      <w:r>
        <w:rPr>
          <w:color w:val="1A1A1A"/>
          <w:sz w:val="22"/>
        </w:rPr>
        <w:t>Standings — grid layout, color-coded rows, uppercase column headers</w:t>
      </w:r>
    </w:p>
    <w:p>
      <w:pPr>
        <w:pStyle w:val="ListBullet"/>
        <w:spacing w:after="40"/>
      </w:pPr>
      <w:r>
        <w:rPr>
          <w:color w:val="1A1A1A"/>
          <w:sz w:val="22"/>
        </w:rPr>
        <w:t>Scorecard cells — softer gray borders, not red-looking</w:t>
      </w:r>
    </w:p>
    <w:p>
      <w:pPr>
        <w:pStyle w:val="ListBullet"/>
        <w:spacing w:after="40"/>
      </w:pPr>
      <w:r>
        <w:rPr>
          <w:color w:val="1A1A1A"/>
          <w:sz w:val="22"/>
        </w:rPr>
        <w:t>Match headers — name vs name + money instead of wall of text</w:t>
      </w:r>
    </w:p>
    <w:p>
      <w:pPr>
        <w:pStyle w:val="ListBullet"/>
        <w:spacing w:after="40"/>
      </w:pPr>
      <w:r>
        <w:rPr>
          <w:color w:val="1A1A1A"/>
          <w:sz w:val="22"/>
        </w:rPr>
        <w:t>overflowX: auto on all scorecard tables — Running row no longer cut off</w:t>
      </w:r>
    </w:p>
    <w:p>
      <w:pPr>
        <w:pStyle w:val="ListBullet"/>
        <w:spacing w:after="40"/>
      </w:pPr>
      <w:r>
        <w:rPr>
          <w:color w:val="1A1A1A"/>
          <w:sz w:val="22"/>
        </w:rPr>
        <w:t>GHIN section — Net shown as green badge pill</w:t>
      </w:r>
    </w:p>
    <w:p>
      <w:pPr>
        <w:pStyle w:val="ListBullet"/>
        <w:spacing w:after="40"/>
      </w:pPr>
      <w:r>
        <w:rPr>
          <w:color w:val="1A1A1A"/>
          <w:sz w:val="22"/>
        </w:rPr>
        <w:t>Deleted unused getOneVOneResultLabel function (126 lines)</w:t>
      </w:r>
    </w:p>
    <w:p>
      <w:pPr>
        <w:spacing w:before="240" w:after="80"/>
      </w:pPr>
      <w:r>
        <w:rPr>
          <w:b/>
          <w:color w:val="1A5C35"/>
          <w:sz w:val="26"/>
        </w:rPr>
        <w:t>Mobile / Layout Fixes</w:t>
      </w:r>
    </w:p>
    <w:p>
      <w:pPr>
        <w:pStyle w:val="ListBullet"/>
        <w:spacing w:after="40"/>
      </w:pPr>
      <w:r>
        <w:rPr>
          <w:color w:val="1A1A1A"/>
          <w:sz w:val="22"/>
        </w:rPr>
        <w:t>Nav bar overflow fixed — all 5 buttons fit at 393px (iPhone 16 width)</w:t>
      </w:r>
    </w:p>
    <w:p>
      <w:pPr>
        <w:pStyle w:val="ListBullet"/>
        <w:spacing w:after="40"/>
      </w:pPr>
      <w:r>
        <w:rPr>
          <w:color w:val="1A1A1A"/>
          <w:sz w:val="22"/>
        </w:rPr>
        <w:t>box-sizing: border-box on all elements</w:t>
      </w:r>
    </w:p>
    <w:p>
      <w:pPr>
        <w:pStyle w:val="ListBullet"/>
        <w:spacing w:after="40"/>
      </w:pPr>
      <w:r>
        <w:rPr>
          <w:color w:val="1A1A1A"/>
          <w:sz w:val="22"/>
        </w:rPr>
        <w:t>max-width: 100% on mobile viewport</w:t>
      </w:r>
    </w:p>
    <w:p>
      <w:pPr>
        <w:pStyle w:val="ListBullet"/>
        <w:spacing w:after="40"/>
      </w:pPr>
      <w:r>
        <w:rPr>
          <w:color w:val="1A1A1A"/>
          <w:sz w:val="22"/>
        </w:rPr>
        <w:t>Removed duplicate Round Name field</w:t>
      </w:r>
    </w:p>
    <w:p>
      <w:pPr>
        <w:pStyle w:val="ListBullet"/>
        <w:spacing w:after="40"/>
      </w:pPr>
      <w:r>
        <w:rPr>
          <w:color w:val="1A1A1A"/>
          <w:sz w:val="22"/>
        </w:rPr>
        <w:t>All production console.log calls removed</w:t>
      </w:r>
    </w:p>
    <w:p>
      <w:pPr>
        <w:spacing w:before="240" w:after="80"/>
      </w:pPr>
      <w:r>
        <w:rPr>
          <w:b/>
          <w:color w:val="1A5C35"/>
          <w:sz w:val="26"/>
        </w:rPr>
        <w:t>Key Commits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4734aa0  </w:t>
      </w:r>
      <w:r>
        <w:rPr>
          <w:color w:val="1A1A1A"/>
          <w:sz w:val="20"/>
        </w:rPr>
        <w:t>StoppedCounting v1 - redesigned setup, branding, score entry prep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cc0e816  </w:t>
      </w:r>
      <w:r>
        <w:rPr>
          <w:color w:val="1A1A1A"/>
          <w:sz w:val="20"/>
        </w:rPr>
        <w:t>fix: full width on mobile, default, remove Settings header, press trigger 1/2 only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5792fc5  </w:t>
      </w:r>
      <w:r>
        <w:rPr>
          <w:color w:val="1A1A1A"/>
          <w:sz w:val="20"/>
        </w:rPr>
        <w:t>fix: bump storage key to v6, clear stale localStorage defaults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7459018  </w:t>
      </w:r>
      <w:r>
        <w:rPr>
          <w:color w:val="1A1A1A"/>
          <w:sz w:val="20"/>
        </w:rPr>
        <w:t>fix: nav overflow on mobile, tighten header buttons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c562015  </w:t>
      </w:r>
      <w:r>
        <w:rPr>
          <w:color w:val="1A1A1A"/>
          <w:sz w:val="20"/>
        </w:rPr>
        <w:t>results screens redesign - StoppedCounting styling, cleaner headers, overflow fix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9fae621  </w:t>
      </w:r>
      <w:r>
        <w:rPr>
          <w:color w:val="1A1A1A"/>
          <w:sz w:val="20"/>
        </w:rPr>
        <w:t>fix: press score shows 0 when live, remove debug console.log</w:t>
      </w:r>
    </w:p>
    <w:p>
      <w:pPr>
        <w:pStyle w:val="ListBullet"/>
        <w:spacing w:after="20"/>
      </w:pPr>
      <w:r>
        <w:rPr>
          <w:rFonts w:ascii="Courier New" w:hAnsi="Courier New"/>
          <w:color w:val="6B7280"/>
          <w:sz w:val="18"/>
        </w:rPr>
        <w:t xml:space="preserve">ea77ecb  </w:t>
      </w:r>
      <w:r>
        <w:rPr>
          <w:color w:val="1A1A1A"/>
          <w:sz w:val="20"/>
        </w:rPr>
        <w:t>setup: remove save/load players, handicap toggle, team assignment hint, course note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Test Suite</w:t>
      </w:r>
    </w:p>
    <w:p>
      <w:pPr>
        <w:spacing w:before="240" w:after="80"/>
      </w:pPr>
      <w:r>
        <w:rPr>
          <w:b/>
          <w:color w:val="1A5C35"/>
          <w:sz w:val="26"/>
        </w:rPr>
        <w:t>scoringEngine.test.js — 51 tests, all passing</w:t>
      </w:r>
    </w:p>
    <w:p>
      <w:pPr>
        <w:spacing w:after="80"/>
      </w:pPr>
      <w:r>
        <w:rPr>
          <w:color w:val="1A1A1A"/>
          <w:sz w:val="22"/>
        </w:rPr>
        <w:t>Comprehensive unit test coverage for all core scoring engine functions:</w:t>
      </w:r>
    </w:p>
    <w:p>
      <w:pPr>
        <w:pStyle w:val="ListBullet"/>
        <w:spacing w:after="40"/>
      </w:pPr>
      <w:r>
        <w:rPr>
          <w:color w:val="1A1A1A"/>
          <w:sz w:val="22"/>
        </w:rPr>
        <w:t>getHandicapStrokes — scratch, relative, full mode, 18-hcp, 28-hcp, player not found</w:t>
      </w:r>
    </w:p>
    <w:p>
      <w:pPr>
        <w:pStyle w:val="ListBullet"/>
        <w:spacing w:after="40"/>
      </w:pPr>
      <w:r>
        <w:rPr>
          <w:color w:val="1A1A1A"/>
          <w:sz w:val="22"/>
        </w:rPr>
        <w:t>getNetScore — stroke adjustments, null on missing score</w:t>
      </w:r>
    </w:p>
    <w:p>
      <w:pPr>
        <w:pStyle w:val="ListBullet"/>
        <w:spacing w:after="40"/>
      </w:pPr>
      <w:r>
        <w:rPr>
          <w:color w:val="1A1A1A"/>
          <w:sz w:val="22"/>
        </w:rPr>
        <w:t>computeHoleResult — win/lose/tie, handicap flip, missing score, 5-player best-ball</w:t>
      </w:r>
    </w:p>
    <w:p>
      <w:pPr>
        <w:pStyle w:val="ListBullet"/>
        <w:spacing w:after="40"/>
      </w:pPr>
      <w:r>
        <w:rPr>
          <w:color w:val="1A1A1A"/>
          <w:sz w:val="22"/>
        </w:rPr>
        <w:t>playPressMatch — no press, one press, trigger=1, incomplete holes, all-tie</w:t>
      </w:r>
    </w:p>
    <w:p>
      <w:pPr>
        <w:pStyle w:val="ListBullet"/>
        <w:spacing w:after="40"/>
      </w:pPr>
      <w:r>
        <w:rPr>
          <w:color w:val="1A1A1A"/>
          <w:sz w:val="22"/>
        </w:rPr>
        <w:t>playIndividualMatch — match type + ninePoint (shape + zero-sum verified)</w:t>
      </w:r>
    </w:p>
    <w:p>
      <w:pPr>
        <w:pStyle w:val="ListBullet"/>
        <w:spacing w:after="40"/>
      </w:pPr>
      <w:r>
        <w:rPr>
          <w:color w:val="1A1A1A"/>
          <w:sz w:val="22"/>
        </w:rPr>
        <w:t>buildBirdieResults — match birdie, disabled toggle, team-game birdie payout</w:t>
      </w:r>
    </w:p>
    <w:p>
      <w:pPr>
        <w:pStyle w:val="ListBullet"/>
        <w:spacing w:after="40"/>
      </w:pPr>
      <w:r>
        <w:rPr>
          <w:color w:val="1A1A1A"/>
          <w:sz w:val="22"/>
        </w:rPr>
        <w:t>scoreRound — money always sums to $0 across 4 different game combinations</w:t>
      </w:r>
    </w:p>
    <w:p>
      <w:pPr>
        <w:pStyle w:val="ListBullet"/>
        <w:spacing w:after="40"/>
      </w:pPr>
      <w:r>
        <w:rPr>
          <w:color w:val="1A1A1A"/>
          <w:sz w:val="22"/>
        </w:rPr>
        <w:t>Correct settlement values — dollar amounts verified correct, not just zero-sum</w:t>
      </w:r>
    </w:p>
    <w:p>
      <w:pPr>
        <w:pStyle w:val="ListBullet"/>
        <w:spacing w:after="40"/>
      </w:pPr>
      <w:r>
        <w:rPr>
          <w:color w:val="1A1A1A"/>
          <w:sz w:val="22"/>
        </w:rPr>
        <w:t>Edge cases — empty round, 5-player best-ball, all-tie press</w:t>
      </w:r>
    </w:p>
    <w:p>
      <w:pPr>
        <w:spacing w:after="40"/>
      </w:pPr>
    </w:p>
    <w:p>
      <w:pPr>
        <w:spacing w:after="80"/>
      </w:pPr>
      <w:r>
        <w:rPr>
          <w:color w:val="1A1A1A"/>
          <w:sz w:val="22"/>
        </w:rPr>
        <w:t>Run with:  npm test -- --testPathPattern=scoringEngine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Beta Testing — Biro QA Guide</w:t>
      </w:r>
    </w:p>
    <w:p>
      <w:pPr>
        <w:spacing w:after="80"/>
      </w:pPr>
      <w:r>
        <w:rPr>
          <w:color w:val="1A1A1A"/>
          <w:sz w:val="22"/>
        </w:rPr>
        <w:t>A mobile-first HTML testing guide delivered to beta tester "Biro" for real-world validation:</w:t>
      </w:r>
    </w:p>
    <w:p>
      <w:pPr>
        <w:pStyle w:val="ListBullet"/>
        <w:spacing w:after="40"/>
      </w:pPr>
      <w:r>
        <w:rPr>
          <w:color w:val="1A1A1A"/>
          <w:sz w:val="22"/>
        </w:rPr>
        <w:t>9 test scenarios colour-coded: red (critical), yellow (important), green (polish)</w:t>
      </w:r>
    </w:p>
    <w:p>
      <w:pPr>
        <w:pStyle w:val="ListBullet"/>
        <w:spacing w:after="40"/>
      </w:pPr>
      <w:r>
        <w:rPr>
          <w:color w:val="1A1A1A"/>
          <w:sz w:val="22"/>
        </w:rPr>
        <w:t>Each scenario expands with exact steps, expected result, and failure guidance</w:t>
      </w:r>
    </w:p>
    <w:p>
      <w:pPr>
        <w:pStyle w:val="ListBullet"/>
        <w:spacing w:after="40"/>
      </w:pPr>
      <w:r>
        <w:rPr>
          <w:color w:val="1A1A1A"/>
          <w:sz w:val="22"/>
        </w:rPr>
        <w:t>✓ / ✗ buttons with live pass/fail counter at the bottom</w:t>
      </w:r>
    </w:p>
    <w:p>
      <w:pPr>
        <w:pStyle w:val="ListBullet"/>
        <w:spacing w:after="40"/>
      </w:pPr>
      <w:r>
        <w:rPr>
          <w:color w:val="1A1A1A"/>
          <w:sz w:val="22"/>
        </w:rPr>
        <w:t>One-tap Copy Bug Report — formats scenario, type, details, and device into clean text</w:t>
      </w:r>
    </w:p>
    <w:p>
      <w:pPr>
        <w:spacing w:after="40"/>
      </w:pPr>
    </w:p>
    <w:p>
      <w:pPr>
        <w:spacing w:after="80"/>
      </w:pPr>
      <w:r>
        <w:rPr>
          <w:color w:val="1A1A1A"/>
          <w:sz w:val="22"/>
        </w:rPr>
        <w:t>Biro's test results: 5 passed, 3 failed — leading directly to the nav overflow fix, Round Name field fix, and code banner visibility improvements.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Future Roadmap</w:t>
      </w:r>
    </w:p>
    <w:p>
      <w:pPr>
        <w:spacing w:before="240" w:after="80"/>
      </w:pPr>
      <w:r>
        <w:rPr>
          <w:b/>
          <w:color w:val="1A5C35"/>
          <w:sz w:val="26"/>
        </w:rPr>
        <w:t>Near Term</w:t>
      </w:r>
    </w:p>
    <w:p>
      <w:pPr>
        <w:pStyle w:val="ListBullet"/>
        <w:spacing w:after="40"/>
      </w:pPr>
      <w:r>
        <w:rPr>
          <w:color w:val="1A1A1A"/>
          <w:sz w:val="22"/>
        </w:rPr>
        <w:t>Skins tracking — net/gross toggle, carryover toggle, pot settlement per hole</w:t>
      </w:r>
    </w:p>
    <w:p>
      <w:pPr>
        <w:pStyle w:val="ListBullet"/>
        <w:spacing w:after="40"/>
      </w:pPr>
      <w:r>
        <w:rPr>
          <w:color w:val="1A1A1A"/>
          <w:sz w:val="22"/>
        </w:rPr>
        <w:t>Reset All generates new round code</w:t>
      </w:r>
    </w:p>
    <w:p>
      <w:pPr>
        <w:pStyle w:val="ListBullet"/>
        <w:spacing w:after="40"/>
      </w:pPr>
      <w:r>
        <w:rPr>
          <w:color w:val="1A1A1A"/>
          <w:sz w:val="22"/>
        </w:rPr>
        <w:t>Load round without scores — import previous group setup, scores reset to blank</w:t>
      </w:r>
    </w:p>
    <w:p>
      <w:pPr>
        <w:pStyle w:val="ListBullet"/>
        <w:spacing w:after="40"/>
      </w:pPr>
      <w:r>
        <w:rPr>
          <w:color w:val="1A1A1A"/>
          <w:sz w:val="22"/>
        </w:rPr>
        <w:t>Safari debugging — app hung on desktop Safari (unresolved)</w:t>
      </w:r>
    </w:p>
    <w:p>
      <w:pPr>
        <w:spacing w:before="240" w:after="80"/>
      </w:pPr>
      <w:r>
        <w:rPr>
          <w:b/>
          <w:color w:val="1A5C35"/>
          <w:sz w:val="26"/>
        </w:rPr>
        <w:t>Medium Term</w:t>
      </w:r>
    </w:p>
    <w:p>
      <w:pPr>
        <w:pStyle w:val="ListBullet"/>
        <w:spacing w:after="40"/>
      </w:pPr>
      <w:r>
        <w:rPr>
          <w:color w:val="1A1A1A"/>
          <w:sz w:val="22"/>
        </w:rPr>
        <w:t>Course library — search by name, pars auto-populate from API or community entry, HCP indices saved to Supabase</w:t>
      </w:r>
    </w:p>
    <w:p>
      <w:pPr>
        <w:pStyle w:val="ListBullet"/>
        <w:spacing w:after="40"/>
      </w:pPr>
      <w:r>
        <w:rPr>
          <w:color w:val="1A1A1A"/>
          <w:sz w:val="22"/>
        </w:rPr>
        <w:t>Round history &amp; analytics — past rounds, player trends, money over time</w:t>
      </w:r>
    </w:p>
    <w:p>
      <w:pPr>
        <w:pStyle w:val="ListBullet"/>
        <w:spacing w:after="40"/>
      </w:pPr>
      <w:r>
        <w:rPr>
          <w:color w:val="1A1A1A"/>
          <w:sz w:val="22"/>
        </w:rPr>
        <w:t>Remote / scorecard games — players on different courses (e.g. Biro vs Tim from separate clubs)</w:t>
      </w:r>
    </w:p>
    <w:p>
      <w:pPr>
        <w:spacing w:before="240" w:after="80"/>
      </w:pPr>
      <w:r>
        <w:rPr>
          <w:b/>
          <w:color w:val="1A5C35"/>
          <w:sz w:val="26"/>
        </w:rPr>
        <w:t>Long Term</w:t>
      </w:r>
    </w:p>
    <w:p>
      <w:pPr>
        <w:pStyle w:val="ListBullet"/>
        <w:spacing w:after="40"/>
      </w:pPr>
      <w:r>
        <w:rPr>
          <w:color w:val="1A1A1A"/>
          <w:sz w:val="22"/>
        </w:rPr>
        <w:t>Move to StoppedCounting.com domain</w:t>
      </w:r>
    </w:p>
    <w:p>
      <w:pPr>
        <w:pStyle w:val="ListBullet"/>
        <w:spacing w:after="40"/>
      </w:pPr>
      <w:r>
        <w:rPr>
          <w:color w:val="1A1A1A"/>
          <w:sz w:val="22"/>
        </w:rPr>
        <w:t>Club onboarding — share URL with members, each group runs independently</w:t>
      </w:r>
    </w:p>
    <w:p>
      <w:pPr>
        <w:pStyle w:val="ListBullet"/>
        <w:spacing w:after="40"/>
      </w:pPr>
      <w:r>
        <w:rPr>
          <w:color w:val="1A1A1A"/>
          <w:sz w:val="22"/>
        </w:rPr>
        <w:t>Golf Genius / GHIN score integration for tournament play</w:t>
      </w:r>
    </w:p>
    <w:p>
      <w:pPr>
        <w:spacing w:before="400" w:after="120"/>
        <w:pBdr>
          <w:bottom w:val="single" w:sz="6" w:space="1" w:color="1a5c35"/>
        </w:pBdr>
      </w:pPr>
      <w:r>
        <w:rPr>
          <w:b/>
          <w:color w:val="1A5C35"/>
          <w:sz w:val="32"/>
        </w:rPr>
        <w:t>By the Numbers</w:t>
      </w:r>
    </w:p>
    <w:p>
      <w:pPr>
        <w:spacing w:after="40"/>
      </w:pPr>
    </w:p>
    <w:p>
      <w:pPr>
        <w:spacing w:after="60"/>
      </w:pPr>
      <w:r>
        <w:rPr>
          <w:b/>
          <w:color w:val="1A1A1A"/>
          <w:sz w:val="22"/>
        </w:rPr>
        <w:t xml:space="preserve">Total commits:  </w:t>
      </w:r>
      <w:r>
        <w:rPr>
          <w:color w:val="1A5C35"/>
          <w:sz w:val="22"/>
        </w:rPr>
        <w:t>73</w:t>
      </w:r>
    </w:p>
    <w:p>
      <w:pPr>
        <w:spacing w:after="60"/>
      </w:pPr>
      <w:r>
        <w:rPr>
          <w:b/>
          <w:color w:val="1A1A1A"/>
          <w:sz w:val="22"/>
        </w:rPr>
        <w:t xml:space="preserve">Test cases:  </w:t>
      </w:r>
      <w:r>
        <w:rPr>
          <w:color w:val="1A5C35"/>
          <w:sz w:val="22"/>
        </w:rPr>
        <w:t>51 (all passing)</w:t>
      </w:r>
    </w:p>
    <w:p>
      <w:pPr>
        <w:spacing w:after="60"/>
      </w:pPr>
      <w:r>
        <w:rPr>
          <w:b/>
          <w:color w:val="1A1A1A"/>
          <w:sz w:val="22"/>
        </w:rPr>
        <w:t xml:space="preserve">Game types supported:  </w:t>
      </w:r>
      <w:r>
        <w:rPr>
          <w:color w:val="1A5C35"/>
          <w:sz w:val="22"/>
        </w:rPr>
        <w:t>5 (Team Game / Match / 9-Point / Long-Short / Stroke)</w:t>
      </w:r>
    </w:p>
    <w:p>
      <w:pPr>
        <w:spacing w:after="60"/>
      </w:pPr>
      <w:r>
        <w:rPr>
          <w:b/>
          <w:color w:val="1A1A1A"/>
          <w:sz w:val="22"/>
        </w:rPr>
        <w:t xml:space="preserve">Max simultaneous bets tracked:  </w:t>
      </w:r>
      <w:r>
        <w:rPr>
          <w:color w:val="1A5C35"/>
          <w:sz w:val="22"/>
        </w:rPr>
        <w:t>19 (9 team games + 10 1v1 matches)</w:t>
      </w:r>
    </w:p>
    <w:p>
      <w:pPr>
        <w:spacing w:after="60"/>
      </w:pPr>
      <w:r>
        <w:rPr>
          <w:b/>
          <w:color w:val="1A1A1A"/>
          <w:sz w:val="22"/>
        </w:rPr>
        <w:t xml:space="preserve">Players supported:  </w:t>
      </w:r>
      <w:r>
        <w:rPr>
          <w:color w:val="1A5C35"/>
          <w:sz w:val="22"/>
        </w:rPr>
        <w:t>3, 4, or 5</w:t>
      </w:r>
    </w:p>
    <w:p>
      <w:pPr>
        <w:spacing w:after="60"/>
      </w:pPr>
      <w:r>
        <w:rPr>
          <w:b/>
          <w:color w:val="1A1A1A"/>
          <w:sz w:val="22"/>
        </w:rPr>
        <w:t xml:space="preserve">Live URL:  </w:t>
      </w:r>
      <w:r>
        <w:rPr>
          <w:color w:val="1A5C35"/>
          <w:sz w:val="22"/>
        </w:rPr>
        <w:t>golf-app-neon.vercel.app</w:t>
      </w:r>
    </w:p>
    <w:p>
      <w:pPr>
        <w:spacing w:after="60"/>
      </w:pPr>
      <w:r>
        <w:rPr>
          <w:b/>
          <w:color w:val="1A1A1A"/>
          <w:sz w:val="22"/>
        </w:rPr>
        <w:t xml:space="preserve">Stack:  </w:t>
      </w:r>
      <w:r>
        <w:rPr>
          <w:color w:val="1A5C35"/>
          <w:sz w:val="22"/>
        </w:rPr>
        <w:t>React, Vercel, Supabase</w:t>
      </w:r>
    </w:p>
    <w:p>
      <w:pPr>
        <w:spacing w:after="60"/>
      </w:pPr>
      <w:r>
        <w:rPr>
          <w:b/>
          <w:color w:val="1A1A1A"/>
          <w:sz w:val="22"/>
        </w:rPr>
        <w:t xml:space="preserve">Primary use case:  </w:t>
      </w:r>
      <w:r>
        <w:rPr>
          <w:color w:val="1A5C35"/>
          <w:sz w:val="22"/>
        </w:rPr>
        <w:t>5-player Wheel game at private clubs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color w:val="6B7280"/>
          <w:sz w:val="18"/>
        </w:rPr>
        <w:t>StoppedCounting.com  ·  Document generated May 17,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