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A5C35"/>
          <w:sz w:val="72"/>
        </w:rPr>
        <w:t>StoppedCounting</w:t>
      </w:r>
    </w:p>
    <w:p>
      <w:pPr>
        <w:jc w:val="center"/>
      </w:pPr>
      <w:r>
        <w:rPr>
          <w:color w:val="B8952A"/>
          <w:sz w:val="36"/>
        </w:rPr>
        <w:t>⛳  Golf Betting App</w:t>
      </w:r>
    </w:p>
    <w:p>
      <w:pPr>
        <w:jc w:val="center"/>
      </w:pPr>
      <w:r>
        <w:rPr>
          <w:color w:val="6B7280"/>
          <w:sz w:val="24"/>
        </w:rPr>
        <w:t>Full Development History  ·  April 2026 – May 22, 2026</w:t>
      </w:r>
    </w:p>
    <w:p>
      <w:pPr>
        <w:spacing w:after="40"/>
      </w:pPr>
    </w:p>
    <w:p>
      <w:pPr>
        <w:jc w:val="center"/>
      </w:pPr>
      <w:r>
        <w:rPr>
          <w:color w:val="6B7280"/>
          <w:sz w:val="22"/>
        </w:rPr>
        <w:t>80+ commits  ·  React + Vercel + Supabase</w:t>
      </w:r>
    </w:p>
    <w:p>
      <w:r>
        <w:br w:type="page"/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Project Overview</w:t>
      </w:r>
    </w:p>
    <w:p>
      <w:pPr>
        <w:spacing w:after="80"/>
      </w:pPr>
      <w:r>
        <w:rPr>
          <w:color w:val="1A1A1A"/>
          <w:sz w:val="22"/>
        </w:rPr>
        <w:t>StoppedCounting is a real-time golf betting app built for private club golfers. The primary use case is the 5-player Wheel game — 9 rotating team games across 18 holes — combined with up to 10 simultaneous 1v1 matches, birdie side bets, skins games, and press matches. The app tracks all bets in real time and produces a clean settlement at the end of the round.</w:t>
      </w:r>
    </w:p>
    <w:p>
      <w:pPr>
        <w:spacing w:after="40"/>
      </w:pP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Live URL: </w:t>
      </w:r>
      <w:r>
        <w:rPr>
          <w:color w:val="1A1A1A"/>
          <w:sz w:val="22"/>
        </w:rPr>
        <w:t>https://golf-app-neon.vercel.app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Repo: </w:t>
      </w:r>
      <w:r>
        <w:rPr>
          <w:color w:val="1A1A1A"/>
          <w:sz w:val="22"/>
        </w:rPr>
        <w:t>golf-app_backup_working (Vercel watching main branch)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Stack: </w:t>
      </w:r>
      <w:r>
        <w:rPr>
          <w:color w:val="1A1A1A"/>
          <w:sz w:val="22"/>
        </w:rPr>
        <w:t>React (create-react-app), Vercel, Supabase, JavaScript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Domain: </w:t>
      </w:r>
      <w:r>
        <w:rPr>
          <w:color w:val="1A1A1A"/>
          <w:sz w:val="22"/>
        </w:rPr>
        <w:t>StoppedCounting.com (reserved)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Phases 1–6 — Foundation through Multiplayer (April–May 15)</w:t>
      </w:r>
    </w:p>
    <w:p>
      <w:pPr>
        <w:spacing w:after="80"/>
      </w:pPr>
      <w:r>
        <w:rPr>
          <w:color w:val="1A1A1A"/>
          <w:sz w:val="22"/>
        </w:rPr>
        <w:t>See previous summary document for full detail on these phases. Key milestones:</w:t>
      </w:r>
    </w:p>
    <w:p>
      <w:pPr>
        <w:pStyle w:val="ListBullet"/>
        <w:spacing w:after="40"/>
      </w:pPr>
      <w:r>
        <w:rPr>
          <w:color w:val="1A1A1A"/>
          <w:sz w:val="22"/>
        </w:rPr>
        <w:t>Scoring engine — handicap strokes, net scoring, press matches, 9-point, Long/Short, FBT</w:t>
      </w:r>
    </w:p>
    <w:p>
      <w:pPr>
        <w:pStyle w:val="ListBullet"/>
        <w:spacing w:after="40"/>
      </w:pPr>
      <w:r>
        <w:rPr>
          <w:color w:val="1A1A1A"/>
          <w:sz w:val="22"/>
        </w:rPr>
        <w:t>Component architecture — SetupScreen, ResultsScreen, AuditTrail extracted</w:t>
      </w:r>
    </w:p>
    <w:p>
      <w:pPr>
        <w:pStyle w:val="ListBullet"/>
        <w:spacing w:after="40"/>
      </w:pPr>
      <w:r>
        <w:rPr>
          <w:color w:val="1A1A1A"/>
          <w:sz w:val="22"/>
        </w:rPr>
        <w:t>Full Audit Trail — hole-by-hole scorecard, Toy Birdies, No Par 3, GHIN display</w:t>
      </w:r>
    </w:p>
    <w:p>
      <w:pPr>
        <w:pStyle w:val="ListBullet"/>
        <w:spacing w:after="40"/>
      </w:pPr>
      <w:r>
        <w:rPr>
          <w:color w:val="1A1A1A"/>
          <w:sz w:val="22"/>
        </w:rPr>
        <w:t>Live screen — team standings, match status, hole result cards, auto-generate matches</w:t>
      </w:r>
    </w:p>
    <w:p>
      <w:pPr>
        <w:pStyle w:val="ListBullet"/>
        <w:spacing w:after="40"/>
      </w:pPr>
      <w:r>
        <w:rPr>
          <w:color w:val="1A1A1A"/>
          <w:sz w:val="22"/>
        </w:rPr>
        <w:t>Supabase integration — Share/Join flow, real-time subscription, live sync</w:t>
      </w:r>
    </w:p>
    <w:p>
      <w:pPr>
        <w:pStyle w:val="ListBullet"/>
        <w:spacing w:after="40"/>
      </w:pPr>
      <w:r>
        <w:rPr>
          <w:color w:val="1A1A1A"/>
          <w:sz w:val="22"/>
        </w:rPr>
        <w:t>51 passing unit tests across all scoring engine functions</w:t>
      </w:r>
    </w:p>
    <w:p>
      <w:pPr>
        <w:pStyle w:val="ListBullet"/>
        <w:spacing w:after="40"/>
      </w:pPr>
      <w:r>
        <w:rPr>
          <w:color w:val="1A1A1A"/>
          <w:sz w:val="22"/>
        </w:rPr>
        <w:t>Biro QA guide — HTML testing guide with pass/fail tracking and bug report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7 — StoppedCounting Branding &amp; UI Redesign (May 15–17)</w:t>
      </w:r>
    </w:p>
    <w:p>
      <w:pPr>
        <w:spacing w:before="240" w:after="80"/>
      </w:pPr>
      <w:r>
        <w:rPr>
          <w:b/>
          <w:color w:val="1A5C35"/>
          <w:sz w:val="26"/>
        </w:rPr>
        <w:t>Branding</w:t>
      </w:r>
    </w:p>
    <w:p>
      <w:pPr>
        <w:pStyle w:val="ListBullet"/>
        <w:spacing w:after="40"/>
      </w:pPr>
      <w:r>
        <w:rPr>
          <w:color w:val="1A1A1A"/>
          <w:sz w:val="22"/>
        </w:rPr>
        <w:t>Renamed from "Golf Betting App" to StoppedCounting</w:t>
      </w:r>
    </w:p>
    <w:p>
      <w:pPr>
        <w:pStyle w:val="ListBullet"/>
        <w:spacing w:after="40"/>
      </w:pPr>
      <w:r>
        <w:rPr>
          <w:color w:val="1A1A1A"/>
          <w:sz w:val="22"/>
        </w:rPr>
        <w:t>Green/gold Georgia serif header — StoppedCounting ⛳ golf betting</w:t>
      </w:r>
    </w:p>
    <w:p>
      <w:pPr>
        <w:pStyle w:val="ListBullet"/>
        <w:spacing w:after="40"/>
      </w:pPr>
      <w:r>
        <w:rPr>
          <w:color w:val="1A1A1A"/>
          <w:sz w:val="22"/>
        </w:rPr>
        <w:t>StoppedCounting.com domain reserved</w:t>
      </w:r>
    </w:p>
    <w:p>
      <w:pPr>
        <w:spacing w:before="240" w:after="80"/>
      </w:pPr>
      <w:r>
        <w:rPr>
          <w:b/>
          <w:color w:val="1A5C35"/>
          <w:sz w:val="26"/>
        </w:rPr>
        <w:t>Setup Screen Redesign</w:t>
      </w:r>
    </w:p>
    <w:p>
      <w:pPr>
        <w:pStyle w:val="ListBullet"/>
        <w:spacing w:after="40"/>
      </w:pPr>
      <w:r>
        <w:rPr>
          <w:color w:val="1A1A1A"/>
          <w:sz w:val="22"/>
        </w:rPr>
        <w:t>Full card-based layout — Round Name, Players &amp; Handicaps, Betting Setup, Team Assignments, 1v1 Matches, Course Setup, Saved Rounds</w:t>
      </w:r>
    </w:p>
    <w:p>
      <w:pPr>
        <w:pStyle w:val="ListBullet"/>
        <w:spacing w:after="40"/>
      </w:pPr>
      <w:r>
        <w:rPr>
          <w:color w:val="1A1A1A"/>
          <w:sz w:val="22"/>
        </w:rPr>
        <w:t>Player count (3/4/5) and Handicap mode as button toggles</w:t>
      </w:r>
    </w:p>
    <w:p>
      <w:pPr>
        <w:pStyle w:val="ListBullet"/>
        <w:spacing w:after="40"/>
      </w:pPr>
      <w:r>
        <w:rPr>
          <w:color w:val="1A1A1A"/>
          <w:sz w:val="22"/>
        </w:rPr>
        <w:t>iOS-style toggle switches for Team Game and Birdies</w:t>
      </w:r>
    </w:p>
    <w:p>
      <w:pPr>
        <w:pStyle w:val="ListBullet"/>
        <w:spacing w:after="40"/>
      </w:pPr>
      <w:r>
        <w:rPr>
          <w:color w:val="1A1A1A"/>
          <w:sz w:val="22"/>
        </w:rPr>
        <w:t>Press trigger 1/2 button group (removed rarely-used 3)</w:t>
      </w:r>
    </w:p>
    <w:p>
      <w:pPr>
        <w:pStyle w:val="ListBullet"/>
        <w:spacing w:after="40"/>
      </w:pPr>
      <w:r>
        <w:rPr>
          <w:color w:val="1A1A1A"/>
          <w:sz w:val="22"/>
        </w:rPr>
        <w:t>Birdie bet auto-fills to match team game unit when enabled</w:t>
      </w:r>
    </w:p>
    <w:p>
      <w:pPr>
        <w:pStyle w:val="ListBullet"/>
        <w:spacing w:after="40"/>
      </w:pPr>
      <w:r>
        <w:rPr>
          <w:color w:val="1A1A1A"/>
          <w:sz w:val="22"/>
        </w:rPr>
        <w:t>Save/Load Players removed — auto-save handles it</w:t>
      </w:r>
    </w:p>
    <w:p>
      <w:pPr>
        <w:pStyle w:val="ListBullet"/>
        <w:spacing w:after="40"/>
      </w:pPr>
      <w:r>
        <w:rPr>
          <w:color w:val="1A1A1A"/>
          <w:sz w:val="22"/>
        </w:rPr>
        <w:t>Storage key bumped to v6 — fixed $1 default flash bug</w:t>
      </w:r>
    </w:p>
    <w:p>
      <w:pPr>
        <w:spacing w:before="240" w:after="80"/>
      </w:pPr>
      <w:r>
        <w:rPr>
          <w:b/>
          <w:color w:val="1A5C35"/>
          <w:sz w:val="26"/>
        </w:rPr>
        <w:t>Score Entry Redesign</w:t>
      </w:r>
    </w:p>
    <w:p>
      <w:pPr>
        <w:pStyle w:val="ListBullet"/>
        <w:spacing w:after="40"/>
      </w:pPr>
      <w:r>
        <w:rPr>
          <w:color w:val="1A1A1A"/>
          <w:sz w:val="22"/>
        </w:rPr>
        <w:t>‹ Hole 7 › navigation — large tap targets, dark green header</w:t>
      </w:r>
    </w:p>
    <w:p>
      <w:pPr>
        <w:pStyle w:val="ListBullet"/>
        <w:spacing w:after="40"/>
      </w:pPr>
      <w:r>
        <w:rPr>
          <w:color w:val="1A1A1A"/>
          <w:sz w:val="22"/>
        </w:rPr>
        <w:t>All players visible, tap score → auto-advances to next player</w:t>
      </w:r>
    </w:p>
    <w:p>
      <w:pPr>
        <w:pStyle w:val="ListBullet"/>
        <w:spacing w:after="40"/>
      </w:pPr>
      <w:r>
        <w:rPr>
          <w:color w:val="1A1A1A"/>
          <w:sz w:val="22"/>
        </w:rPr>
        <w:t>Score labels: Eagle, Birdie, Par, Bogey, Double, Triple, Go Fishing 🎣</w:t>
      </w:r>
    </w:p>
    <w:p>
      <w:pPr>
        <w:pStyle w:val="ListBullet"/>
        <w:spacing w:after="40"/>
      </w:pPr>
      <w:r>
        <w:rPr>
          <w:color w:val="1A1A1A"/>
          <w:sz w:val="22"/>
        </w:rPr>
        <w:t>Keypad color-coded by score relative to par</w:t>
      </w:r>
    </w:p>
    <w:p>
      <w:pPr>
        <w:pStyle w:val="ListBullet"/>
        <w:spacing w:after="40"/>
      </w:pPr>
      <w:r>
        <w:rPr>
          <w:color w:val="1A1A1A"/>
          <w:sz w:val="22"/>
        </w:rPr>
        <w:t>Save Hole turns green with ✓ only when all scores entered</w:t>
      </w:r>
    </w:p>
    <w:p>
      <w:pPr>
        <w:pStyle w:val="ListBullet"/>
        <w:spacing w:after="40"/>
      </w:pPr>
      <w:r>
        <w:rPr>
          <w:color w:val="1A1A1A"/>
          <w:sz w:val="22"/>
        </w:rPr>
        <w:t>Press score at zero shows +1/0 instead of just +1</w:t>
      </w:r>
    </w:p>
    <w:p>
      <w:pPr>
        <w:spacing w:before="240" w:after="80"/>
      </w:pPr>
      <w:r>
        <w:rPr>
          <w:b/>
          <w:color w:val="1A5C35"/>
          <w:sz w:val="26"/>
        </w:rPr>
        <w:t>Results Screen Redesign</w:t>
      </w:r>
    </w:p>
    <w:p>
      <w:pPr>
        <w:pStyle w:val="ListBullet"/>
        <w:spacing w:after="40"/>
      </w:pPr>
      <w:r>
        <w:rPr>
          <w:color w:val="1A1A1A"/>
          <w:sz w:val="22"/>
        </w:rPr>
        <w:t>StoppedCounting card styling — leaderboard, Settle Up, Standings, GHIN</w:t>
      </w:r>
    </w:p>
    <w:p>
      <w:pPr>
        <w:pStyle w:val="ListBullet"/>
        <w:spacing w:after="40"/>
      </w:pPr>
      <w:r>
        <w:rPr>
          <w:color w:val="1A1A1A"/>
          <w:sz w:val="22"/>
        </w:rPr>
        <w:t>Softer cell borders, match headers cleaned up, overflow scroll on scorecards</w:t>
      </w:r>
    </w:p>
    <w:p>
      <w:pPr>
        <w:pStyle w:val="ListBullet"/>
        <w:spacing w:after="40"/>
      </w:pPr>
      <w:r>
        <w:rPr>
          <w:color w:val="1A1A1A"/>
          <w:sz w:val="22"/>
        </w:rPr>
        <w:t>Gold highlight for leader, color-coded standings rows</w:t>
      </w:r>
    </w:p>
    <w:p>
      <w:pPr>
        <w:pStyle w:val="ListBullet"/>
        <w:spacing w:after="40"/>
      </w:pPr>
      <w:r>
        <w:rPr>
          <w:color w:val="1A1A1A"/>
          <w:sz w:val="22"/>
        </w:rPr>
        <w:t>"In Progress" amber tag / "Final Results" when complete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4734aa0  </w:t>
      </w:r>
      <w:r>
        <w:rPr>
          <w:color w:val="1A1A1A"/>
          <w:sz w:val="20"/>
        </w:rPr>
        <w:t>StoppedCounting v1 - redesigned setup, branding, score entry prep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cc0e816  </w:t>
      </w:r>
      <w:r>
        <w:rPr>
          <w:color w:val="1A1A1A"/>
          <w:sz w:val="20"/>
        </w:rPr>
        <w:t>fix: full width on mobile, default, remove Settings header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5792fc5  </w:t>
      </w:r>
      <w:r>
        <w:rPr>
          <w:color w:val="1A1A1A"/>
          <w:sz w:val="20"/>
        </w:rPr>
        <w:t>fix: bump storage key to v6, clear stale localStorage defaults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c562015  </w:t>
      </w:r>
      <w:r>
        <w:rPr>
          <w:color w:val="1A1A1A"/>
          <w:sz w:val="20"/>
        </w:rPr>
        <w:t>results screens redesign - StoppedCounting styling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9fae621  </w:t>
      </w:r>
      <w:r>
        <w:rPr>
          <w:color w:val="1A1A1A"/>
          <w:sz w:val="20"/>
        </w:rPr>
        <w:t>fix: press score shows 0 when live, remove debug console.log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ea77ecb  </w:t>
      </w:r>
      <w:r>
        <w:rPr>
          <w:color w:val="1A1A1A"/>
          <w:sz w:val="20"/>
        </w:rPr>
        <w:t>setup: remove save/load players, handicap toggle, team assignment hint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8 — Skins Tracking (May 19–20)</w:t>
      </w:r>
    </w:p>
    <w:p>
      <w:pPr>
        <w:spacing w:before="240" w:after="80"/>
      </w:pPr>
      <w:r>
        <w:rPr>
          <w:b/>
          <w:color w:val="1A5C35"/>
          <w:sz w:val="26"/>
        </w:rPr>
        <w:t>Three Skins Formats</w:t>
      </w:r>
    </w:p>
    <w:p>
      <w:pPr>
        <w:pStyle w:val="ListBullet"/>
        <w:spacing w:after="40"/>
      </w:pPr>
      <w:r>
        <w:rPr>
          <w:color w:val="1A1A1A"/>
          <w:sz w:val="22"/>
        </w:rPr>
        <w:t>Per Skin — fixed $ per hole, carryover toggle, birdie doubles toggle (hole only or + carryovers)</w:t>
      </w:r>
    </w:p>
    <w:p>
      <w:pPr>
        <w:pStyle w:val="ListBullet"/>
        <w:spacing w:after="40"/>
      </w:pPr>
      <w:r>
        <w:rPr>
          <w:color w:val="1A1A1A"/>
          <w:sz w:val="22"/>
        </w:rPr>
        <w:t>Pot — everyone antes $X, total pot ÷ skins won = equal split</w:t>
      </w:r>
    </w:p>
    <w:p>
      <w:pPr>
        <w:pStyle w:val="ListBullet"/>
        <w:spacing w:after="40"/>
      </w:pPr>
      <w:r>
        <w:rPr>
          <w:color w:val="1A1A1A"/>
          <w:sz w:val="22"/>
        </w:rPr>
        <w:t>TV Skins — escalating values: front 6 = 1 unit, mid 6 = 2 units, back 6 = 3 units, carryover built in</w:t>
      </w:r>
    </w:p>
    <w:p>
      <w:pPr>
        <w:spacing w:before="240" w:after="80"/>
      </w:pPr>
      <w:r>
        <w:rPr>
          <w:b/>
          <w:color w:val="1A5C35"/>
          <w:sz w:val="26"/>
        </w:rPr>
        <w:t>Setup</w:t>
      </w:r>
    </w:p>
    <w:p>
      <w:pPr>
        <w:pStyle w:val="ListBullet"/>
        <w:spacing w:after="40"/>
      </w:pPr>
      <w:r>
        <w:rPr>
          <w:color w:val="1A1A1A"/>
          <w:sz w:val="22"/>
        </w:rPr>
        <w:t>Skins toggle in Betting Setup section</w:t>
      </w:r>
    </w:p>
    <w:p>
      <w:pPr>
        <w:pStyle w:val="ListBullet"/>
        <w:spacing w:after="40"/>
      </w:pPr>
      <w:r>
        <w:rPr>
          <w:color w:val="1A1A1A"/>
          <w:sz w:val="22"/>
        </w:rPr>
        <w:t>Net / Gross toggle</w:t>
      </w:r>
    </w:p>
    <w:p>
      <w:pPr>
        <w:pStyle w:val="ListBullet"/>
        <w:spacing w:after="40"/>
      </w:pPr>
      <w:r>
        <w:rPr>
          <w:color w:val="1A1A1A"/>
          <w:sz w:val="22"/>
        </w:rPr>
        <w:t>Type: Per Skin | Pot | TV Skins as top-level selector</w:t>
      </w:r>
    </w:p>
    <w:p>
      <w:pPr>
        <w:pStyle w:val="ListBullet"/>
        <w:spacing w:after="40"/>
      </w:pPr>
      <w:r>
        <w:rPr>
          <w:color w:val="1A1A1A"/>
          <w:sz w:val="22"/>
        </w:rPr>
        <w:t>Pot auto-calculates total pot and donation per player</w:t>
      </w:r>
    </w:p>
    <w:p>
      <w:pPr>
        <w:pStyle w:val="ListBullet"/>
        <w:spacing w:after="40"/>
      </w:pPr>
      <w:r>
        <w:rPr>
          <w:color w:val="1A1A1A"/>
          <w:sz w:val="22"/>
        </w:rPr>
        <w:t>TV Skins shows front/mid/back breakdown and total ante</w:t>
      </w:r>
    </w:p>
    <w:p>
      <w:pPr>
        <w:spacing w:before="240" w:after="80"/>
      </w:pPr>
      <w:r>
        <w:rPr>
          <w:b/>
          <w:color w:val="1A5C35"/>
          <w:sz w:val="26"/>
        </w:rPr>
        <w:t>Results — Skins Card</w:t>
      </w:r>
    </w:p>
    <w:p>
      <w:pPr>
        <w:pStyle w:val="ListBullet"/>
        <w:spacing w:after="40"/>
      </w:pPr>
      <w:r>
        <w:rPr>
          <w:color w:val="1A1A1A"/>
          <w:sz w:val="22"/>
        </w:rPr>
        <w:t>Per-player summary: skins won + net $ (gold for winners, red for losers)</w:t>
      </w:r>
    </w:p>
    <w:p>
      <w:pPr>
        <w:pStyle w:val="ListBullet"/>
        <w:spacing w:after="40"/>
      </w:pPr>
      <w:r>
        <w:rPr>
          <w:color w:val="1A1A1A"/>
          <w:sz w:val="22"/>
        </w:rPr>
        <w:t>Winners section — tied holes hidden, only holes won shown</w:t>
      </w:r>
    </w:p>
    <w:p>
      <w:pPr>
        <w:pStyle w:val="ListBullet"/>
        <w:spacing w:after="40"/>
      </w:pPr>
      <w:r>
        <w:rPr>
          <w:color w:val="1A1A1A"/>
          <w:sz w:val="22"/>
        </w:rPr>
        <w:t>Each winner row: hole number, winner name, circled score, birdie label, value, carry</w:t>
      </w:r>
    </w:p>
    <w:p>
      <w:pPr>
        <w:pStyle w:val="ListBullet"/>
        <w:spacing w:after="40"/>
      </w:pPr>
      <w:r>
        <w:rPr>
          <w:color w:val="1A1A1A"/>
          <w:sz w:val="22"/>
        </w:rPr>
        <w:t>Tap any hole → expands to show all player scores with color coding and net dots</w:t>
      </w:r>
    </w:p>
    <w:p>
      <w:pPr>
        <w:pStyle w:val="ListBullet"/>
        <w:spacing w:after="40"/>
      </w:pPr>
      <w:r>
        <w:rPr>
          <w:color w:val="1A1A1A"/>
          <w:sz w:val="22"/>
        </w:rPr>
        <w:t>Full 18-hole scorecard expandable — all players × all holes, winners circled</w:t>
      </w:r>
    </w:p>
    <w:p>
      <w:pPr>
        <w:pStyle w:val="ListBullet"/>
        <w:spacing w:after="40"/>
      </w:pPr>
      <w:r>
        <w:rPr>
          <w:color w:val="1A1A1A"/>
          <w:sz w:val="22"/>
        </w:rPr>
        <w:t>Skins-only mode — can start round without team game or matches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1d74cf8  </w:t>
      </w:r>
      <w:r>
        <w:rPr>
          <w:color w:val="1A1A1A"/>
          <w:sz w:val="20"/>
        </w:rPr>
        <w:t>feat: skins tracking - skin value, pot formats, birdie doubles, net birdie fix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ae18ed5  </w:t>
      </w:r>
      <w:r>
        <w:rPr>
          <w:color w:val="1A1A1A"/>
          <w:sz w:val="20"/>
        </w:rPr>
        <w:t>feat: skins v2 - Per Skin/Pot/TV Skins, aligned columns, score detail on tap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548299b  </w:t>
      </w:r>
      <w:r>
        <w:rPr>
          <w:color w:val="1A1A1A"/>
          <w:sz w:val="20"/>
        </w:rPr>
        <w:t>fix: allow start round with skins only, show all players when skins-only mode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9 — Round Lifecycle &amp; Save Flow (May 20)</w:t>
      </w:r>
    </w:p>
    <w:p>
      <w:pPr>
        <w:spacing w:before="240" w:after="80"/>
      </w:pPr>
      <w:r>
        <w:rPr>
          <w:b/>
          <w:color w:val="1A5C35"/>
          <w:sz w:val="26"/>
        </w:rPr>
        <w:t>Round Complete Modal</w:t>
      </w:r>
    </w:p>
    <w:p>
      <w:pPr>
        <w:pStyle w:val="ListBullet"/>
        <w:spacing w:after="40"/>
      </w:pPr>
      <w:r>
        <w:rPr>
          <w:color w:val="1A1A1A"/>
          <w:sz w:val="22"/>
        </w:rPr>
        <w:t>Appears automatically after Save Hole 18</w:t>
      </w:r>
    </w:p>
    <w:p>
      <w:pPr>
        <w:pStyle w:val="ListBullet"/>
        <w:spacing w:after="40"/>
      </w:pPr>
      <w:r>
        <w:rPr>
          <w:color w:val="1A1A1A"/>
          <w:sz w:val="22"/>
        </w:rPr>
        <w:t>Pre-filled round name, Save Round &amp; See Results button</w:t>
      </w:r>
    </w:p>
    <w:p>
      <w:pPr>
        <w:pStyle w:val="ListBullet"/>
        <w:spacing w:after="40"/>
      </w:pPr>
      <w:r>
        <w:rPr>
          <w:color w:val="1A1A1A"/>
          <w:sz w:val="22"/>
        </w:rPr>
        <w:t>Edit Hole 18 Scores button — goes back to hole 18 to fix anything</w:t>
      </w:r>
    </w:p>
    <w:p>
      <w:pPr>
        <w:pStyle w:val="ListBullet"/>
        <w:spacing w:after="40"/>
      </w:pPr>
      <w:r>
        <w:rPr>
          <w:color w:val="1A1A1A"/>
          <w:sz w:val="22"/>
        </w:rPr>
        <w:t>Note: "You can edit any hole score or game setup after saving"</w:t>
      </w:r>
    </w:p>
    <w:p>
      <w:pPr>
        <w:spacing w:before="240" w:after="80"/>
      </w:pPr>
      <w:r>
        <w:rPr>
          <w:b/>
          <w:color w:val="1A5C35"/>
          <w:sz w:val="26"/>
        </w:rPr>
        <w:t>Save This Round on Results Screen</w:t>
      </w:r>
    </w:p>
    <w:p>
      <w:pPr>
        <w:pStyle w:val="ListBullet"/>
        <w:spacing w:after="40"/>
      </w:pPr>
      <w:r>
        <w:rPr>
          <w:color w:val="1A1A1A"/>
          <w:sz w:val="22"/>
        </w:rPr>
        <w:t>Gold card below leaderboard on Results screen</w:t>
      </w:r>
    </w:p>
    <w:p>
      <w:pPr>
        <w:pStyle w:val="ListBullet"/>
        <w:spacing w:after="40"/>
      </w:pPr>
      <w:r>
        <w:rPr>
          <w:color w:val="1A1A1A"/>
          <w:sz w:val="22"/>
        </w:rPr>
        <w:t>Works for both host rounds AND joined rounds</w:t>
      </w:r>
    </w:p>
    <w:p>
      <w:pPr>
        <w:pStyle w:val="ListBullet"/>
        <w:spacing w:after="40"/>
      </w:pPr>
      <w:r>
        <w:rPr>
          <w:color w:val="1A1A1A"/>
          <w:sz w:val="22"/>
        </w:rPr>
        <w:t>Shows ✅ confirmation once saved</w:t>
      </w:r>
    </w:p>
    <w:p>
      <w:pPr>
        <w:pStyle w:val="ListBullet"/>
        <w:spacing w:after="40"/>
      </w:pPr>
      <w:r>
        <w:rPr>
          <w:color w:val="1A1A1A"/>
          <w:sz w:val="22"/>
        </w:rPr>
        <w:t>Fixes: joined round data lost on navigation</w:t>
      </w:r>
    </w:p>
    <w:p>
      <w:pPr>
        <w:spacing w:before="240" w:after="80"/>
      </w:pPr>
      <w:r>
        <w:rPr>
          <w:b/>
          <w:color w:val="1A5C35"/>
          <w:sz w:val="26"/>
        </w:rPr>
        <w:t>Reset All → New Code</w:t>
      </w:r>
    </w:p>
    <w:p>
      <w:pPr>
        <w:pStyle w:val="ListBullet"/>
        <w:spacing w:after="40"/>
      </w:pPr>
      <w:r>
        <w:rPr>
          <w:color w:val="1A1A1A"/>
          <w:sz w:val="22"/>
        </w:rPr>
        <w:t>Every Reset All generates a fresh 4-digit round code</w:t>
      </w:r>
    </w:p>
    <w:p>
      <w:pPr>
        <w:pStyle w:val="ListBullet"/>
        <w:spacing w:after="40"/>
      </w:pPr>
      <w:r>
        <w:rPr>
          <w:color w:val="1A1A1A"/>
          <w:sz w:val="22"/>
        </w:rPr>
        <w:t>Round name cleared, old code goes stale in Supabase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8392824  </w:t>
      </w:r>
      <w:r>
        <w:rPr>
          <w:color w:val="1A1A1A"/>
          <w:sz w:val="20"/>
        </w:rPr>
        <w:t>feat: round complete modal, save round on results, reset generates new code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10 — QA System &amp; Bug Reporting (May 20–21)</w:t>
      </w:r>
    </w:p>
    <w:p>
      <w:pPr>
        <w:spacing w:before="240" w:after="80"/>
      </w:pPr>
      <w:r>
        <w:rPr>
          <w:b/>
          <w:color w:val="1A5C35"/>
          <w:sz w:val="26"/>
        </w:rPr>
        <w:t>Bug Report Modal (🐛 button in nav)</w:t>
      </w:r>
    </w:p>
    <w:p>
      <w:pPr>
        <w:pStyle w:val="ListBullet"/>
        <w:spacing w:after="40"/>
      </w:pPr>
      <w:r>
        <w:rPr>
          <w:color w:val="1A1A1A"/>
          <w:sz w:val="22"/>
        </w:rPr>
        <w:t>Always visible in nav — one tap from any screen</w:t>
      </w:r>
    </w:p>
    <w:p>
      <w:pPr>
        <w:pStyle w:val="ListBullet"/>
        <w:spacing w:after="40"/>
      </w:pPr>
      <w:r>
        <w:rPr>
          <w:color w:val="1A1A1A"/>
          <w:sz w:val="22"/>
        </w:rPr>
        <w:t>Quick Mode (default) — name + one text box + Send. 15 seconds on the course.</w:t>
      </w:r>
    </w:p>
    <w:p>
      <w:pPr>
        <w:pStyle w:val="ListBullet"/>
        <w:spacing w:after="40"/>
      </w:pPr>
      <w:r>
        <w:rPr>
          <w:color w:val="1A1A1A"/>
          <w:sz w:val="22"/>
        </w:rPr>
        <w:t>"Add more detail" expands to screen picker and severity type</w:t>
      </w:r>
    </w:p>
    <w:p>
      <w:pPr>
        <w:pStyle w:val="ListBullet"/>
        <w:spacing w:after="40"/>
      </w:pPr>
      <w:r>
        <w:rPr>
          <w:color w:val="1A1A1A"/>
          <w:sz w:val="22"/>
        </w:rPr>
        <w:t>Round code auto-included, tester name remembered across sessions</w:t>
      </w:r>
    </w:p>
    <w:p>
      <w:pPr>
        <w:pStyle w:val="ListBullet"/>
        <w:spacing w:after="40"/>
      </w:pPr>
      <w:r>
        <w:rPr>
          <w:color w:val="1A1A1A"/>
          <w:sz w:val="22"/>
        </w:rPr>
        <w:t>Submits to Supabase bug_reports table</w:t>
      </w:r>
    </w:p>
    <w:p>
      <w:pPr>
        <w:pStyle w:val="ListBullet"/>
        <w:spacing w:after="40"/>
      </w:pPr>
      <w:r>
        <w:rPr>
          <w:color w:val="1A1A1A"/>
          <w:sz w:val="22"/>
        </w:rPr>
        <w:t>Email notification to lootens@yahoo.com via Resend + Supabase webhook</w:t>
      </w:r>
    </w:p>
    <w:p>
      <w:pPr>
        <w:spacing w:before="240" w:after="80"/>
      </w:pPr>
      <w:r>
        <w:rPr>
          <w:b/>
          <w:color w:val="1A5C35"/>
          <w:sz w:val="26"/>
        </w:rPr>
        <w:t>QA Testing Screen (/qa route)</w:t>
      </w:r>
    </w:p>
    <w:p>
      <w:pPr>
        <w:pStyle w:val="ListBullet"/>
        <w:spacing w:after="40"/>
      </w:pPr>
      <w:r>
        <w:rPr>
          <w:color w:val="1A1A1A"/>
          <w:sz w:val="22"/>
        </w:rPr>
        <w:t>10 guided test scenarios colour-coded by priority</w:t>
      </w:r>
    </w:p>
    <w:p>
      <w:pPr>
        <w:pStyle w:val="ListBullet"/>
        <w:spacing w:after="40"/>
      </w:pPr>
      <w:r>
        <w:rPr>
          <w:color w:val="1A1A1A"/>
          <w:sz w:val="22"/>
        </w:rPr>
        <w:t>Expandable steps with expected results and failure guidance</w:t>
      </w:r>
    </w:p>
    <w:p>
      <w:pPr>
        <w:pStyle w:val="ListBullet"/>
        <w:spacing w:after="40"/>
      </w:pPr>
      <w:r>
        <w:rPr>
          <w:color w:val="1A1A1A"/>
          <w:sz w:val="22"/>
        </w:rPr>
        <w:t>✓ / ✗ buttons with live pass/fail counter</w:t>
      </w:r>
    </w:p>
    <w:p>
      <w:pPr>
        <w:pStyle w:val="ListBullet"/>
        <w:spacing w:after="40"/>
      </w:pPr>
      <w:r>
        <w:rPr>
          <w:color w:val="1A1A1A"/>
          <w:sz w:val="22"/>
        </w:rPr>
        <w:t>Submit results to Supabase — Tim gets email notification</w:t>
      </w:r>
    </w:p>
    <w:p>
      <w:pPr>
        <w:pStyle w:val="ListBullet"/>
        <w:spacing w:after="40"/>
      </w:pPr>
      <w:r>
        <w:rPr>
          <w:color w:val="1A1A1A"/>
          <w:sz w:val="22"/>
        </w:rPr>
        <w:t>Link from bug modal: "Running a full test session? Start here →"</w:t>
      </w:r>
    </w:p>
    <w:p>
      <w:pPr>
        <w:spacing w:before="240" w:after="80"/>
      </w:pPr>
      <w:r>
        <w:rPr>
          <w:b/>
          <w:color w:val="1A5C35"/>
          <w:sz w:val="26"/>
        </w:rPr>
        <w:t>Beta Testers</w:t>
      </w:r>
    </w:p>
    <w:p>
      <w:pPr>
        <w:pStyle w:val="ListBullet"/>
        <w:spacing w:after="40"/>
      </w:pPr>
      <w:r>
        <w:rPr>
          <w:color w:val="1A1A1A"/>
          <w:sz w:val="22"/>
        </w:rPr>
        <w:t>Biro (Jon) — "App is fucking awesome. Just tested it." First bug report: no bugs found, monetize this.</w:t>
      </w:r>
    </w:p>
    <w:p>
      <w:pPr>
        <w:pStyle w:val="ListBullet"/>
        <w:spacing w:after="40"/>
      </w:pPr>
      <w:r>
        <w:rPr>
          <w:color w:val="1A1A1A"/>
          <w:sz w:val="22"/>
        </w:rPr>
        <w:t>Harrison (Biro's son, 29) — "Tipping my hat. Well done"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979c1db  </w:t>
      </w:r>
      <w:r>
        <w:rPr>
          <w:color w:val="1A1A1A"/>
          <w:sz w:val="20"/>
        </w:rPr>
        <w:t>feat: bug report modal, QA testing screen at /qa, Supabase bug logging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8bc4515  </w:t>
      </w:r>
      <w:r>
        <w:rPr>
          <w:color w:val="1A1A1A"/>
          <w:sz w:val="20"/>
        </w:rPr>
        <w:t>fix: QA link in bug modal navigates correctly, email notifications live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11 — History, Cloud Restore &amp; Data Reliability (May 21–22)</w:t>
      </w:r>
    </w:p>
    <w:p>
      <w:pPr>
        <w:spacing w:before="240" w:after="80"/>
      </w:pPr>
      <w:r>
        <w:rPr>
          <w:b/>
          <w:color w:val="1A5C35"/>
          <w:sz w:val="26"/>
        </w:rPr>
        <w:t>Round History Screen</w:t>
      </w:r>
    </w:p>
    <w:p>
      <w:pPr>
        <w:pStyle w:val="ListBullet"/>
        <w:spacing w:after="40"/>
      </w:pPr>
      <w:r>
        <w:rPr>
          <w:color w:val="1A1A1A"/>
          <w:sz w:val="22"/>
        </w:rPr>
        <w:t>New "History" nav button — accessible from any screen</w:t>
      </w:r>
    </w:p>
    <w:p>
      <w:pPr>
        <w:pStyle w:val="ListBullet"/>
        <w:spacing w:after="40"/>
      </w:pPr>
      <w:r>
        <w:rPr>
          <w:color w:val="1A1A1A"/>
          <w:sz w:val="22"/>
        </w:rPr>
        <w:t>History tab — all saved rounds, newest first, with date/players/holes/winner</w:t>
      </w:r>
    </w:p>
    <w:p>
      <w:pPr>
        <w:pStyle w:val="ListBullet"/>
        <w:spacing w:after="40"/>
      </w:pPr>
      <w:r>
        <w:rPr>
          <w:color w:val="1A1A1A"/>
          <w:sz w:val="22"/>
        </w:rPr>
        <w:t>Tap any round → full leaderboard with Load This Round button</w:t>
      </w:r>
    </w:p>
    <w:p>
      <w:pPr>
        <w:pStyle w:val="ListBullet"/>
        <w:spacing w:after="40"/>
      </w:pPr>
      <w:r>
        <w:rPr>
          <w:color w:val="1A1A1A"/>
          <w:sz w:val="22"/>
        </w:rPr>
        <w:t>Stats tab — cumulative money leaderboard, win rate progress bars, all-time stats</w:t>
      </w:r>
    </w:p>
    <w:p>
      <w:pPr>
        <w:pStyle w:val="ListBullet"/>
        <w:spacing w:after="40"/>
      </w:pPr>
      <w:r>
        <w:rPr>
          <w:color w:val="1A1A1A"/>
          <w:sz w:val="22"/>
        </w:rPr>
        <w:t>Note: currently local only (savedRounds from localStorage) — Supabase version on roadmap</w:t>
      </w:r>
    </w:p>
    <w:p>
      <w:pPr>
        <w:spacing w:before="240" w:after="80"/>
      </w:pPr>
      <w:r>
        <w:rPr>
          <w:b/>
          <w:color w:val="1A5C35"/>
          <w:sz w:val="26"/>
        </w:rPr>
        <w:t>Cloud Restore</w:t>
      </w:r>
    </w:p>
    <w:p>
      <w:pPr>
        <w:pStyle w:val="ListBullet"/>
        <w:spacing w:after="40"/>
      </w:pPr>
      <w:r>
        <w:rPr>
          <w:color w:val="1A1A1A"/>
          <w:sz w:val="22"/>
        </w:rPr>
        <w:t>Round code saved to localStorage separately (survives some browser clears)</w:t>
      </w:r>
    </w:p>
    <w:p>
      <w:pPr>
        <w:pStyle w:val="ListBullet"/>
        <w:spacing w:after="40"/>
      </w:pPr>
      <w:r>
        <w:rPr>
          <w:color w:val="1A1A1A"/>
          <w:sz w:val="22"/>
        </w:rPr>
        <w:t>On reload: localStorage → saved code → Supabase fallback chain</w:t>
      </w:r>
    </w:p>
    <w:p>
      <w:pPr>
        <w:pStyle w:val="ListBullet"/>
        <w:spacing w:after="40"/>
      </w:pPr>
      <w:r>
        <w:rPr>
          <w:color w:val="1A1A1A"/>
          <w:sz w:val="22"/>
        </w:rPr>
        <w:t>"Round restored from cloud ☁️" message shown when Supabase restore succeeds</w:t>
      </w:r>
    </w:p>
    <w:p>
      <w:pPr>
        <w:pStyle w:val="ListBullet"/>
        <w:spacing w:after="40"/>
      </w:pPr>
      <w:r>
        <w:rPr>
          <w:color w:val="1A1A1A"/>
          <w:sz w:val="22"/>
        </w:rPr>
        <w:t>Auto-save only runs when a round is active (has a code) — prevents blank state overwriting restore</w:t>
      </w:r>
    </w:p>
    <w:p>
      <w:pPr>
        <w:spacing w:before="240" w:after="80"/>
      </w:pPr>
      <w:r>
        <w:rPr>
          <w:b/>
          <w:color w:val="1A5C35"/>
          <w:sz w:val="26"/>
        </w:rPr>
        <w:t>"Continue a Recent Round?" Modal</w:t>
      </w:r>
    </w:p>
    <w:p>
      <w:pPr>
        <w:pStyle w:val="ListBullet"/>
        <w:spacing w:after="40"/>
      </w:pPr>
      <w:r>
        <w:rPr>
          <w:color w:val="1A1A1A"/>
          <w:sz w:val="22"/>
        </w:rPr>
        <w:t>Appears when localStorage is empty and no saved code found</w:t>
      </w:r>
    </w:p>
    <w:p>
      <w:pPr>
        <w:pStyle w:val="ListBullet"/>
        <w:spacing w:after="40"/>
      </w:pPr>
      <w:r>
        <w:rPr>
          <w:color w:val="1A1A1A"/>
          <w:sz w:val="22"/>
        </w:rPr>
        <w:t>Fetches last 5 rounds from Supabase by date (no device filter)</w:t>
      </w:r>
    </w:p>
    <w:p>
      <w:pPr>
        <w:pStyle w:val="ListBullet"/>
        <w:spacing w:after="40"/>
      </w:pPr>
      <w:r>
        <w:rPr>
          <w:color w:val="1A1A1A"/>
          <w:sz w:val="22"/>
        </w:rPr>
        <w:t>Each card shows round name, date, holes played, player names, code</w:t>
      </w:r>
    </w:p>
    <w:p>
      <w:pPr>
        <w:pStyle w:val="ListBullet"/>
        <w:spacing w:after="40"/>
      </w:pPr>
      <w:r>
        <w:rPr>
          <w:color w:val="1A1A1A"/>
          <w:sz w:val="22"/>
        </w:rPr>
        <w:t>Tap any → restores instantly. "Start fresh" dismisses.</w:t>
      </w:r>
    </w:p>
    <w:p>
      <w:pPr>
        <w:pStyle w:val="ListBullet"/>
        <w:spacing w:after="40"/>
      </w:pPr>
      <w:r>
        <w:rPr>
          <w:color w:val="1A1A1A"/>
          <w:sz w:val="22"/>
        </w:rPr>
        <w:t>Fixes Biro's issue: Safari cleared data mid-round, round is now recoverable</w:t>
      </w:r>
    </w:p>
    <w:p>
      <w:pPr>
        <w:spacing w:before="240" w:after="80"/>
      </w:pPr>
      <w:r>
        <w:rPr>
          <w:b/>
          <w:color w:val="1A5C35"/>
          <w:sz w:val="26"/>
        </w:rPr>
        <w:t>9-Point Scorecard Fix</w:t>
      </w:r>
    </w:p>
    <w:p>
      <w:pPr>
        <w:pStyle w:val="ListBullet"/>
        <w:spacing w:after="40"/>
      </w:pPr>
      <w:r>
        <w:rPr>
          <w:color w:val="1A1A1A"/>
          <w:sz w:val="22"/>
        </w:rPr>
        <w:t>Unplayed holes now show "–" instead of carrying forward the last running total</w:t>
      </w:r>
    </w:p>
    <w:p>
      <w:pPr>
        <w:pStyle w:val="ListBullet"/>
        <w:spacing w:after="40"/>
      </w:pPr>
      <w:r>
        <w:rPr>
          <w:color w:val="1A1A1A"/>
          <w:sz w:val="22"/>
        </w:rPr>
        <w:t>Only holes where at least one player has a score show points and running totals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e1e1ddc  </w:t>
      </w:r>
      <w:r>
        <w:rPr>
          <w:color w:val="1A1A1A"/>
          <w:sz w:val="20"/>
        </w:rPr>
        <w:t>feat: cloud restore, device ID, recent rounds picker, 9-point scorecard fix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e534fdf  </w:t>
      </w:r>
      <w:r>
        <w:rPr>
          <w:color w:val="1A1A1A"/>
          <w:sz w:val="20"/>
        </w:rPr>
        <w:t>fix: recent rounds shows last 5 by date, no device ID filter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412e17e  </w:t>
      </w:r>
      <w:r>
        <w:rPr>
          <w:color w:val="1A1A1A"/>
          <w:sz w:val="20"/>
        </w:rPr>
        <w:t>fix: recent rounds modal - don't auto-save blank state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766aa0a  </w:t>
      </w:r>
      <w:r>
        <w:rPr>
          <w:color w:val="1A1A1A"/>
          <w:sz w:val="20"/>
        </w:rPr>
        <w:t>feat: history screen with round list and cumulative stats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Current Roadmap</w:t>
      </w:r>
    </w:p>
    <w:p>
      <w:pPr>
        <w:spacing w:before="240" w:after="80"/>
      </w:pPr>
      <w:r>
        <w:rPr>
          <w:b/>
          <w:color w:val="1A5C35"/>
          <w:sz w:val="26"/>
        </w:rPr>
        <w:t>Near Term</w:t>
      </w:r>
    </w:p>
    <w:p>
      <w:pPr>
        <w:pStyle w:val="ListBullet"/>
        <w:spacing w:after="40"/>
      </w:pPr>
      <w:r>
        <w:rPr>
          <w:color w:val="1A1A1A"/>
          <w:sz w:val="22"/>
        </w:rPr>
        <w:t>Multi-group / tournament mode — Josh interview pending (has Excel spreadsheet with logic)</w:t>
      </w:r>
    </w:p>
    <w:p>
      <w:pPr>
        <w:pStyle w:val="ListBullet"/>
        <w:spacing w:after="40"/>
      </w:pPr>
      <w:r>
        <w:rPr>
          <w:color w:val="1A1A1A"/>
          <w:sz w:val="22"/>
        </w:rPr>
        <w:t>History from Supabase — all rounds, all players, real cumulative stats across everyone</w:t>
      </w:r>
    </w:p>
    <w:p>
      <w:pPr>
        <w:pStyle w:val="ListBullet"/>
        <w:spacing w:after="40"/>
      </w:pPr>
      <w:r>
        <w:rPr>
          <w:color w:val="1A1A1A"/>
          <w:sz w:val="22"/>
        </w:rPr>
        <w:t>Course library — search by name, pars auto-populate, HCP indices community-sourced, saved to Supabase</w:t>
      </w:r>
    </w:p>
    <w:p>
      <w:pPr>
        <w:spacing w:before="240" w:after="80"/>
      </w:pPr>
      <w:r>
        <w:rPr>
          <w:b/>
          <w:color w:val="1A5C35"/>
          <w:sz w:val="26"/>
        </w:rPr>
        <w:t>Medium Term</w:t>
      </w:r>
    </w:p>
    <w:p>
      <w:pPr>
        <w:pStyle w:val="ListBullet"/>
        <w:spacing w:after="40"/>
      </w:pPr>
      <w:r>
        <w:rPr>
          <w:color w:val="1A1A1A"/>
          <w:sz w:val="22"/>
        </w:rPr>
        <w:t>Load round without scores — import previous group setup, scores reset to blank</w:t>
      </w:r>
    </w:p>
    <w:p>
      <w:pPr>
        <w:pStyle w:val="ListBullet"/>
        <w:spacing w:after="40"/>
      </w:pPr>
      <w:r>
        <w:rPr>
          <w:color w:val="1A1A1A"/>
          <w:sz w:val="22"/>
        </w:rPr>
        <w:t>Remote / scorecard games — players on different courses</w:t>
      </w:r>
    </w:p>
    <w:p>
      <w:pPr>
        <w:pStyle w:val="ListBullet"/>
        <w:spacing w:after="40"/>
      </w:pPr>
      <w:r>
        <w:rPr>
          <w:color w:val="1A1A1A"/>
          <w:sz w:val="22"/>
        </w:rPr>
        <w:t>Round history &amp; analytics from Supabase — all-time stats across all users</w:t>
      </w:r>
    </w:p>
    <w:p>
      <w:pPr>
        <w:spacing w:before="240" w:after="80"/>
      </w:pPr>
      <w:r>
        <w:rPr>
          <w:b/>
          <w:color w:val="1A5C35"/>
          <w:sz w:val="26"/>
        </w:rPr>
        <w:t>Long Term</w:t>
      </w:r>
    </w:p>
    <w:p>
      <w:pPr>
        <w:pStyle w:val="ListBullet"/>
        <w:spacing w:after="40"/>
      </w:pPr>
      <w:r>
        <w:rPr>
          <w:color w:val="1A1A1A"/>
          <w:sz w:val="22"/>
        </w:rPr>
        <w:t>Move to StoppedCounting.com domain</w:t>
      </w:r>
    </w:p>
    <w:p>
      <w:pPr>
        <w:pStyle w:val="ListBullet"/>
        <w:spacing w:after="40"/>
      </w:pPr>
      <w:r>
        <w:rPr>
          <w:color w:val="1A1A1A"/>
          <w:sz w:val="22"/>
        </w:rPr>
        <w:t>Monetization — private club golfers tracking 19 simultaneous bets are the target market</w:t>
      </w:r>
    </w:p>
    <w:p>
      <w:pPr>
        <w:pStyle w:val="ListBullet"/>
        <w:spacing w:after="40"/>
      </w:pPr>
      <w:r>
        <w:rPr>
          <w:color w:val="1A1A1A"/>
          <w:sz w:val="22"/>
        </w:rPr>
        <w:t>Club onboarding — share URL with members, each group runs independently</w:t>
      </w:r>
    </w:p>
    <w:p>
      <w:pPr>
        <w:pStyle w:val="ListBullet"/>
        <w:spacing w:after="40"/>
      </w:pPr>
      <w:r>
        <w:rPr>
          <w:color w:val="1A1A1A"/>
          <w:sz w:val="22"/>
        </w:rPr>
        <w:t>Golf Genius / GHIN score integration</w:t>
      </w:r>
    </w:p>
    <w:p>
      <w:pPr>
        <w:pStyle w:val="ListBullet"/>
        <w:spacing w:after="40"/>
      </w:pPr>
      <w:r>
        <w:rPr>
          <w:color w:val="1A1A1A"/>
          <w:sz w:val="22"/>
        </w:rPr>
        <w:t>Player accounts — rounds tied to identity, accessible anywhere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By the Numbers</w:t>
      </w:r>
    </w:p>
    <w:p>
      <w:pPr>
        <w:spacing w:after="40"/>
      </w:pPr>
    </w:p>
    <w:p>
      <w:pPr>
        <w:spacing w:after="60"/>
      </w:pPr>
      <w:r>
        <w:rPr>
          <w:b/>
          <w:color w:val="1A1A1A"/>
          <w:sz w:val="22"/>
        </w:rPr>
        <w:t xml:space="preserve">Total commits:  </w:t>
      </w:r>
      <w:r>
        <w:rPr>
          <w:color w:val="1A5C35"/>
          <w:sz w:val="22"/>
        </w:rPr>
        <w:t>80+</w:t>
      </w:r>
    </w:p>
    <w:p>
      <w:pPr>
        <w:spacing w:after="60"/>
      </w:pPr>
      <w:r>
        <w:rPr>
          <w:b/>
          <w:color w:val="1A1A1A"/>
          <w:sz w:val="22"/>
        </w:rPr>
        <w:t xml:space="preserve">Test cases:  </w:t>
      </w:r>
      <w:r>
        <w:rPr>
          <w:color w:val="1A5C35"/>
          <w:sz w:val="22"/>
        </w:rPr>
        <w:t>51 (all passing)</w:t>
      </w:r>
    </w:p>
    <w:p>
      <w:pPr>
        <w:spacing w:after="60"/>
      </w:pPr>
      <w:r>
        <w:rPr>
          <w:b/>
          <w:color w:val="1A1A1A"/>
          <w:sz w:val="22"/>
        </w:rPr>
        <w:t xml:space="preserve">Game types supported:  </w:t>
      </w:r>
      <w:r>
        <w:rPr>
          <w:color w:val="1A5C35"/>
          <w:sz w:val="22"/>
        </w:rPr>
        <w:t>6 (Team Game / Match / 9-Point / Long-Short / Stroke / Skins)</w:t>
      </w:r>
    </w:p>
    <w:p>
      <w:pPr>
        <w:spacing w:after="60"/>
      </w:pPr>
      <w:r>
        <w:rPr>
          <w:b/>
          <w:color w:val="1A1A1A"/>
          <w:sz w:val="22"/>
        </w:rPr>
        <w:t xml:space="preserve">Skins formats:  </w:t>
      </w:r>
      <w:r>
        <w:rPr>
          <w:color w:val="1A5C35"/>
          <w:sz w:val="22"/>
        </w:rPr>
        <w:t>3 (Per Skin / Pot / TV Skins)</w:t>
      </w:r>
    </w:p>
    <w:p>
      <w:pPr>
        <w:spacing w:after="60"/>
      </w:pPr>
      <w:r>
        <w:rPr>
          <w:b/>
          <w:color w:val="1A1A1A"/>
          <w:sz w:val="22"/>
        </w:rPr>
        <w:t xml:space="preserve">Max simultaneous bets tracked:  </w:t>
      </w:r>
      <w:r>
        <w:rPr>
          <w:color w:val="1A5C35"/>
          <w:sz w:val="22"/>
        </w:rPr>
        <w:t>19+ (9 team games + 10 matches + skins)</w:t>
      </w:r>
    </w:p>
    <w:p>
      <w:pPr>
        <w:spacing w:after="60"/>
      </w:pPr>
      <w:r>
        <w:rPr>
          <w:b/>
          <w:color w:val="1A1A1A"/>
          <w:sz w:val="22"/>
        </w:rPr>
        <w:t xml:space="preserve">Players supported:  </w:t>
      </w:r>
      <w:r>
        <w:rPr>
          <w:color w:val="1A5C35"/>
          <w:sz w:val="22"/>
        </w:rPr>
        <w:t>3, 4, or 5 (multi-group pending)</w:t>
      </w:r>
    </w:p>
    <w:p>
      <w:pPr>
        <w:spacing w:after="60"/>
      </w:pPr>
      <w:r>
        <w:rPr>
          <w:b/>
          <w:color w:val="1A1A1A"/>
          <w:sz w:val="22"/>
        </w:rPr>
        <w:t xml:space="preserve">Beta testers:  </w:t>
      </w:r>
      <w:r>
        <w:rPr>
          <w:color w:val="1A5C35"/>
          <w:sz w:val="22"/>
        </w:rPr>
        <w:t>Biro &amp; Harrison — both impressed on first look</w:t>
      </w:r>
    </w:p>
    <w:p>
      <w:pPr>
        <w:spacing w:after="60"/>
      </w:pPr>
      <w:r>
        <w:rPr>
          <w:b/>
          <w:color w:val="1A1A1A"/>
          <w:sz w:val="22"/>
        </w:rPr>
        <w:t xml:space="preserve">Bug reports received:  </w:t>
      </w:r>
      <w:r>
        <w:rPr>
          <w:color w:val="1A5C35"/>
          <w:sz w:val="22"/>
        </w:rPr>
        <w:t>2 (both addressed)</w:t>
      </w:r>
    </w:p>
    <w:p>
      <w:pPr>
        <w:spacing w:after="60"/>
      </w:pPr>
      <w:r>
        <w:rPr>
          <w:b/>
          <w:color w:val="1A1A1A"/>
          <w:sz w:val="22"/>
        </w:rPr>
        <w:t xml:space="preserve">Live URL:  </w:t>
      </w:r>
      <w:r>
        <w:rPr>
          <w:color w:val="1A5C35"/>
          <w:sz w:val="22"/>
        </w:rPr>
        <w:t>golf-app-neon.vercel.app</w:t>
      </w:r>
    </w:p>
    <w:p>
      <w:pPr>
        <w:spacing w:after="60"/>
      </w:pPr>
      <w:r>
        <w:rPr>
          <w:b/>
          <w:color w:val="1A1A1A"/>
          <w:sz w:val="22"/>
        </w:rPr>
        <w:t xml:space="preserve">Stack:  </w:t>
      </w:r>
      <w:r>
        <w:rPr>
          <w:color w:val="1A5C35"/>
          <w:sz w:val="22"/>
        </w:rPr>
        <w:t>React, Vercel, Supabase, Resend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color w:val="6B7280"/>
          <w:sz w:val="18"/>
        </w:rPr>
        <w:t>StoppedCounting.com  ·  Document updated May 22,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