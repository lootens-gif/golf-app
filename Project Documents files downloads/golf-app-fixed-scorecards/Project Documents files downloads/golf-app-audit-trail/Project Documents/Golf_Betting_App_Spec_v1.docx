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1BEE" w14:textId="77777777" w:rsidR="009B607F" w:rsidRDefault="00000000">
      <w:pPr>
        <w:pStyle w:val="Title"/>
      </w:pPr>
      <w:r>
        <w:t>Golf Betting App — Product + Logic Spec (v1)</w:t>
      </w:r>
    </w:p>
    <w:p w14:paraId="328B4BCF" w14:textId="77777777" w:rsidR="009B607F" w:rsidRDefault="00000000">
      <w:pPr>
        <w:pStyle w:val="Heading1"/>
      </w:pPr>
      <w:r>
        <w:t>1. Purpose</w:t>
      </w:r>
    </w:p>
    <w:p w14:paraId="24E80F94" w14:textId="77777777" w:rsidR="009B607F" w:rsidRDefault="00000000">
      <w:r>
        <w:t>The app is designed to eliminate post-round calculations and arguments by tracking all bets live and producing a single trusted final settlement.</w:t>
      </w:r>
      <w:r>
        <w:br/>
      </w:r>
      <w:r>
        <w:br/>
        <w:t>Goals:</w:t>
      </w:r>
      <w:r>
        <w:br/>
        <w:t>- Reduce manual calculations</w:t>
      </w:r>
      <w:r>
        <w:br/>
        <w:t>- Provide clear running totals</w:t>
      </w:r>
      <w:r>
        <w:br/>
        <w:t>- Deliver a trusted “Settle Up”</w:t>
      </w:r>
    </w:p>
    <w:p w14:paraId="75AA7043" w14:textId="77777777" w:rsidR="009B607F" w:rsidRDefault="00000000">
      <w:pPr>
        <w:pStyle w:val="Heading1"/>
      </w:pPr>
      <w:r>
        <w:t>2. Game Model</w:t>
      </w:r>
    </w:p>
    <w:p w14:paraId="26A1AFD4" w14:textId="77777777" w:rsidR="009B607F" w:rsidRDefault="00000000">
      <w:r>
        <w:t>Player Count (Mode): 3P, 4P, 5P</w:t>
      </w:r>
      <w:r>
        <w:br/>
        <w:t>Mode represents player count only and does not define scoring logic.</w:t>
      </w:r>
    </w:p>
    <w:p w14:paraId="23E32AAA" w14:textId="77777777" w:rsidR="009B607F" w:rsidRDefault="00000000">
      <w:pPr>
        <w:pStyle w:val="Heading1"/>
      </w:pPr>
      <w:r>
        <w:t>3. Game Types</w:t>
      </w:r>
    </w:p>
    <w:p w14:paraId="5CE87CA5" w14:textId="556726A2" w:rsidR="009B607F" w:rsidRDefault="00000000">
      <w:r>
        <w:t>A. Team Game (Primary)</w:t>
      </w:r>
      <w:r>
        <w:br/>
        <w:t>- 4–5 players</w:t>
      </w:r>
      <w:r>
        <w:br/>
        <w:t>- Formats: 6/6/6, 9/9</w:t>
      </w:r>
      <w:r>
        <w:br/>
        <w:t>- 5-player: 3 matches per hole</w:t>
      </w:r>
      <w:r>
        <w:br/>
        <w:t>- Scoring: 1 bet per match</w:t>
      </w:r>
      <w:r>
        <w:br/>
        <w:t>- Results: “won all 3”, “won 1, tied 2”, “tied all 3”</w:t>
      </w:r>
      <w:r>
        <w:br/>
      </w:r>
      <w:r>
        <w:br/>
        <w:t>B. Birdies (Global)</w:t>
      </w:r>
      <w:r>
        <w:br/>
        <w:t>- Global ON/OFF</w:t>
      </w:r>
      <w:r>
        <w:br/>
        <w:t>- Gross scoring only</w:t>
      </w:r>
      <w:r>
        <w:br/>
        <w:t>- Birdie = score ≤ par - 1</w:t>
      </w:r>
      <w:r>
        <w:br/>
      </w:r>
      <w:r>
        <w:br/>
        <w:t>C. 1v1 Matches</w:t>
      </w:r>
      <w:r>
        <w:br/>
        <w:t>- Independent side matches</w:t>
      </w:r>
      <w:r>
        <w:br/>
      </w:r>
      <w:r>
        <w:br/>
        <w:t>D. 9-Point</w:t>
      </w:r>
      <w:r>
        <w:br/>
        <w:t>- 3 players</w:t>
      </w:r>
      <w:r>
        <w:br/>
        <w:t xml:space="preserve">- </w:t>
      </w:r>
      <w:r w:rsidR="00133806">
        <w:t>5</w:t>
      </w:r>
      <w:r>
        <w:t>/</w:t>
      </w:r>
      <w:r w:rsidR="00133806">
        <w:t>3</w:t>
      </w:r>
      <w:r>
        <w:t xml:space="preserve">/1 </w:t>
      </w:r>
      <w:r w:rsidR="00133806">
        <w:t xml:space="preserve">or 4/4/1 or 5/2/2/ or 3/3/3 </w:t>
      </w:r>
      <w:r>
        <w:t>points per hole</w:t>
      </w:r>
    </w:p>
    <w:p w14:paraId="5E02AB51" w14:textId="77777777" w:rsidR="009B607F" w:rsidRDefault="00000000">
      <w:pPr>
        <w:pStyle w:val="Heading1"/>
      </w:pPr>
      <w:r>
        <w:lastRenderedPageBreak/>
        <w:t>4. Birdie Rules</w:t>
      </w:r>
    </w:p>
    <w:p w14:paraId="2773396A" w14:textId="77777777" w:rsidR="009B607F" w:rsidRDefault="00000000">
      <w:r>
        <w:t>1v1: winner gets +amount, loser -amount</w:t>
      </w:r>
      <w:r>
        <w:br/>
        <w:t>Team: compare birdie counts, winning team gets difference</w:t>
      </w:r>
      <w:r>
        <w:br/>
        <w:t>9-Point: birdie winners collect from non-birdie players</w:t>
      </w:r>
      <w:r>
        <w:br/>
        <w:t>Only players with scores are included</w:t>
      </w:r>
      <w:r>
        <w:br/>
        <w:t>Birdies are evaluated per active game and can stack</w:t>
      </w:r>
    </w:p>
    <w:p w14:paraId="0A6E5C12" w14:textId="77777777" w:rsidR="009B607F" w:rsidRDefault="00000000">
      <w:pPr>
        <w:pStyle w:val="Heading1"/>
      </w:pPr>
      <w:r>
        <w:t>5. Ledger</w:t>
      </w:r>
    </w:p>
    <w:p w14:paraId="46CED9BB" w14:textId="77777777" w:rsidR="009B607F" w:rsidRDefault="00000000">
      <w:r>
        <w:t>Each player:</w:t>
      </w:r>
      <w:r>
        <w:br/>
        <w:t>playerId</w:t>
      </w:r>
      <w:r>
        <w:br/>
        <w:t>mainGame</w:t>
      </w:r>
      <w:r>
        <w:br/>
        <w:t>sideMatches</w:t>
      </w:r>
      <w:r>
        <w:br/>
        <w:t>birdies</w:t>
      </w:r>
      <w:r>
        <w:br/>
        <w:t>total</w:t>
      </w:r>
      <w:r>
        <w:br/>
      </w:r>
      <w:r>
        <w:br/>
        <w:t>Rules:</w:t>
      </w:r>
      <w:r>
        <w:br/>
        <w:t>- totals sum to 0</w:t>
      </w:r>
      <w:r>
        <w:br/>
        <w:t>- leaderboard = total</w:t>
      </w:r>
      <w:r>
        <w:br/>
        <w:t>- settle up = total</w:t>
      </w:r>
    </w:p>
    <w:p w14:paraId="0883C7CF" w14:textId="77777777" w:rsidR="009B607F" w:rsidRDefault="00000000">
      <w:pPr>
        <w:pStyle w:val="Heading1"/>
      </w:pPr>
      <w:r>
        <w:t>6. App Flow</w:t>
      </w:r>
    </w:p>
    <w:p w14:paraId="429500C1" w14:textId="1048E3FB" w:rsidR="009B607F" w:rsidRDefault="00000000">
      <w:r>
        <w:t>Setup → Live → Results</w:t>
      </w:r>
      <w:r>
        <w:br/>
        <w:t>Setup:</w:t>
      </w:r>
      <w:r>
        <w:br/>
        <w:t>- players, course, team games, birdies, press trigger</w:t>
      </w:r>
      <w:r>
        <w:br/>
        <w:t>Live:</w:t>
      </w:r>
      <w:r>
        <w:br/>
        <w:t>- enter scores</w:t>
      </w:r>
      <w:r>
        <w:br/>
        <w:t>- show hole results, match status, birdies</w:t>
      </w:r>
      <w:r>
        <w:br/>
        <w:t>Results:</w:t>
      </w:r>
      <w:r>
        <w:br/>
        <w:t>- leaderboard, standings, settle up</w:t>
      </w:r>
    </w:p>
    <w:p w14:paraId="694ABA90" w14:textId="77777777" w:rsidR="009B607F" w:rsidRDefault="00000000">
      <w:pPr>
        <w:pStyle w:val="Heading1"/>
      </w:pPr>
      <w:r>
        <w:t>7. UX Rules</w:t>
      </w:r>
    </w:p>
    <w:p w14:paraId="72E406F8" w14:textId="77777777" w:rsidR="009B607F" w:rsidRDefault="00000000">
      <w:r>
        <w:t>- Use “bets” instead of “units”</w:t>
      </w:r>
      <w:r>
        <w:br/>
        <w:t>- Show player names instead of team labels</w:t>
      </w:r>
    </w:p>
    <w:p w14:paraId="30EC3E13" w14:textId="77777777" w:rsidR="009B607F" w:rsidRDefault="00000000">
      <w:pPr>
        <w:pStyle w:val="Heading1"/>
      </w:pPr>
      <w:r>
        <w:t>8. Critical Test Cases</w:t>
      </w:r>
    </w:p>
    <w:p w14:paraId="72161A9E" w14:textId="77777777" w:rsidR="009B607F" w:rsidRDefault="00000000">
      <w:r>
        <w:t>Team Game:</w:t>
      </w:r>
      <w:r>
        <w:br/>
        <w:t>- win all 3</w:t>
      </w:r>
      <w:r>
        <w:br/>
        <w:t>- win 1 tie 2</w:t>
      </w:r>
      <w:r>
        <w:br/>
        <w:t>- tie all</w:t>
      </w:r>
      <w:r>
        <w:br/>
      </w:r>
      <w:r>
        <w:lastRenderedPageBreak/>
        <w:br/>
        <w:t>Birdies:</w:t>
      </w:r>
      <w:r>
        <w:br/>
        <w:t>- birdie vs none</w:t>
      </w:r>
      <w:r>
        <w:br/>
        <w:t>- both birdie = no payout</w:t>
      </w:r>
      <w:r>
        <w:br/>
        <w:t>- eagle counts</w:t>
      </w:r>
      <w:r>
        <w:br/>
      </w:r>
      <w:r>
        <w:br/>
        <w:t>Edge Cases:</w:t>
      </w:r>
      <w:r>
        <w:br/>
        <w:t>- missing score</w:t>
      </w:r>
      <w:r>
        <w:br/>
        <w:t>- duplicate teams</w:t>
      </w:r>
      <w:r>
        <w:br/>
        <w:t>- overlapping games</w:t>
      </w:r>
      <w:r>
        <w:br/>
      </w:r>
      <w:r>
        <w:br/>
        <w:t>System:</w:t>
      </w:r>
      <w:r>
        <w:br/>
        <w:t>- totals sum to 0</w:t>
      </w:r>
      <w:r>
        <w:br/>
        <w:t>- leaderboard matches settle up</w:t>
      </w:r>
    </w:p>
    <w:p w14:paraId="550816AF" w14:textId="77777777" w:rsidR="009B607F" w:rsidRDefault="00000000">
      <w:pPr>
        <w:pStyle w:val="Heading1"/>
      </w:pPr>
      <w:r>
        <w:t>9. Known Issues</w:t>
      </w:r>
    </w:p>
    <w:p w14:paraId="325B1802" w14:textId="77777777" w:rsidR="009B607F" w:rsidRDefault="00000000">
      <w:r>
        <w:t>- mobile keyboard friction</w:t>
      </w:r>
      <w:r>
        <w:br/>
        <w:t>- Safari dropdown quirks</w:t>
      </w:r>
      <w:r>
        <w:br/>
        <w:t>- UI alignment needs polish</w:t>
      </w:r>
      <w:r>
        <w:br/>
        <w:t>- no final settlement screen</w:t>
      </w:r>
    </w:p>
    <w:p w14:paraId="6BB4D5CC" w14:textId="77777777" w:rsidR="009B607F" w:rsidRDefault="00000000">
      <w:pPr>
        <w:pStyle w:val="Heading1"/>
      </w:pPr>
      <w:r>
        <w:t>10. Phase 8 Priorities</w:t>
      </w:r>
    </w:p>
    <w:p w14:paraId="630A1A2A" w14:textId="77777777" w:rsidR="00133806" w:rsidRDefault="00000000" w:rsidP="00133806">
      <w:pPr>
        <w:spacing w:after="0"/>
      </w:pPr>
      <w:r>
        <w:t>1. Final Settlement Screen</w:t>
      </w:r>
      <w:r>
        <w:br/>
        <w:t>2. Mobile keypad</w:t>
      </w:r>
      <w:r>
        <w:br/>
        <w:t>3. Team selection UX</w:t>
      </w:r>
      <w:r>
        <w:br/>
        <w:t>4. UI cleanup</w:t>
      </w:r>
      <w:r>
        <w:br/>
      </w:r>
      <w:r w:rsidR="00133806">
        <w:t>5. Optional no team game mode</w:t>
      </w:r>
    </w:p>
    <w:p w14:paraId="20B604D3" w14:textId="1C179BF0" w:rsidR="00133806" w:rsidRDefault="00133806" w:rsidP="00133806">
      <w:pPr>
        <w:spacing w:after="0"/>
      </w:pPr>
      <w:r>
        <w:t>6</w:t>
      </w:r>
      <w:r>
        <w:t xml:space="preserve">. </w:t>
      </w:r>
      <w:r>
        <w:t xml:space="preserve">Moving </w:t>
      </w:r>
      <w:proofErr w:type="gramStart"/>
      <w:r>
        <w:t>9 point</w:t>
      </w:r>
      <w:proofErr w:type="gramEnd"/>
      <w:r>
        <w:t xml:space="preserve"> buttons to Team Games</w:t>
      </w:r>
    </w:p>
    <w:p w14:paraId="51EAD453" w14:textId="24112AE9" w:rsidR="00133806" w:rsidRDefault="00133806"/>
    <w:sectPr w:rsidR="00133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27046">
    <w:abstractNumId w:val="8"/>
  </w:num>
  <w:num w:numId="2" w16cid:durableId="790517163">
    <w:abstractNumId w:val="6"/>
  </w:num>
  <w:num w:numId="3" w16cid:durableId="1347906009">
    <w:abstractNumId w:val="5"/>
  </w:num>
  <w:num w:numId="4" w16cid:durableId="2027898834">
    <w:abstractNumId w:val="4"/>
  </w:num>
  <w:num w:numId="5" w16cid:durableId="2119250745">
    <w:abstractNumId w:val="7"/>
  </w:num>
  <w:num w:numId="6" w16cid:durableId="1513303401">
    <w:abstractNumId w:val="3"/>
  </w:num>
  <w:num w:numId="7" w16cid:durableId="726731818">
    <w:abstractNumId w:val="2"/>
  </w:num>
  <w:num w:numId="8" w16cid:durableId="1294559653">
    <w:abstractNumId w:val="1"/>
  </w:num>
  <w:num w:numId="9" w16cid:durableId="1973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06"/>
    <w:rsid w:val="0015074B"/>
    <w:rsid w:val="0029639D"/>
    <w:rsid w:val="00326F90"/>
    <w:rsid w:val="005C5F2C"/>
    <w:rsid w:val="009B60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E3977"/>
  <w14:defaultImageDpi w14:val="300"/>
  <w15:docId w15:val="{07EEB1A5-A68E-B24F-ADE5-807FF740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368</Words>
  <Characters>1687</Characters>
  <Application>Microsoft Office Word</Application>
  <DocSecurity>0</DocSecurity>
  <Lines>99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Lootens</cp:lastModifiedBy>
  <cp:revision>2</cp:revision>
  <dcterms:created xsi:type="dcterms:W3CDTF">2013-12-23T23:15:00Z</dcterms:created>
  <dcterms:modified xsi:type="dcterms:W3CDTF">2026-04-28T17:54:00Z</dcterms:modified>
  <cp:category/>
</cp:coreProperties>
</file>